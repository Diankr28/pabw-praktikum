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20BAFCA8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313F0F4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1F0F7D8F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P12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3050A44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12  ·  Build Tooling,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npm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>, dan Framework SPA</w:t>
            </w:r>
          </w:p>
        </w:tc>
      </w:tr>
    </w:tbl>
    <w:p w14:paraId="407B69BC" w14:textId="77777777" w:rsidR="00AB0343" w:rsidRDefault="00000000">
      <w:pPr>
        <w:spacing w:before="200" w:after="40"/>
        <w:jc w:val="center"/>
      </w:pPr>
      <w:r>
        <w:rPr>
          <w:rFonts w:cs="Carlito"/>
          <w:b/>
          <w:color w:val="003796"/>
          <w:sz w:val="34"/>
        </w:rPr>
        <w:t xml:space="preserve">Dari Berkas Lepas </w:t>
      </w:r>
      <w:proofErr w:type="spellStart"/>
      <w:r>
        <w:rPr>
          <w:rFonts w:cs="Carlito"/>
          <w:b/>
          <w:color w:val="003796"/>
          <w:sz w:val="34"/>
        </w:rPr>
        <w:t>ke</w:t>
      </w:r>
      <w:proofErr w:type="spellEnd"/>
      <w:r>
        <w:rPr>
          <w:rFonts w:cs="Carlito"/>
          <w:b/>
          <w:color w:val="003796"/>
          <w:sz w:val="34"/>
        </w:rPr>
        <w:t xml:space="preserve"> </w:t>
      </w:r>
      <w:proofErr w:type="spellStart"/>
      <w:r>
        <w:rPr>
          <w:rFonts w:cs="Carlito"/>
          <w:b/>
          <w:color w:val="003796"/>
          <w:sz w:val="34"/>
        </w:rPr>
        <w:t>Proyek</w:t>
      </w:r>
      <w:proofErr w:type="spellEnd"/>
      <w:r>
        <w:rPr>
          <w:rFonts w:cs="Carlito"/>
          <w:b/>
          <w:color w:val="003796"/>
          <w:sz w:val="34"/>
        </w:rPr>
        <w:t xml:space="preserve"> </w:t>
      </w:r>
      <w:proofErr w:type="spellStart"/>
      <w:r>
        <w:rPr>
          <w:rFonts w:cs="Carlito"/>
          <w:b/>
          <w:color w:val="003796"/>
          <w:sz w:val="34"/>
        </w:rPr>
        <w:t>Komponen</w:t>
      </w:r>
      <w:proofErr w:type="spellEnd"/>
      <w:r>
        <w:rPr>
          <w:rFonts w:cs="Carlito"/>
          <w:b/>
          <w:color w:val="003796"/>
          <w:sz w:val="34"/>
        </w:rPr>
        <w:t xml:space="preserve"> yang </w:t>
      </w:r>
      <w:proofErr w:type="spellStart"/>
      <w:r>
        <w:rPr>
          <w:rFonts w:cs="Carlito"/>
          <w:b/>
          <w:color w:val="003796"/>
          <w:sz w:val="34"/>
        </w:rPr>
        <w:t>Dibangun</w:t>
      </w:r>
      <w:proofErr w:type="spellEnd"/>
    </w:p>
    <w:p w14:paraId="59942DAF" w14:textId="77777777" w:rsidR="00AB0343" w:rsidRDefault="00000000">
      <w:pPr>
        <w:spacing w:after="200"/>
        <w:jc w:val="center"/>
      </w:pPr>
      <w:proofErr w:type="spellStart"/>
      <w:r>
        <w:rPr>
          <w:rFonts w:cs="Carlito"/>
          <w:i/>
          <w:color w:val="5A6080"/>
          <w:sz w:val="18"/>
        </w:rPr>
        <w:t>Pengembangan</w:t>
      </w:r>
      <w:proofErr w:type="spellEnd"/>
      <w:r>
        <w:rPr>
          <w:rFonts w:cs="Carlito"/>
          <w:i/>
          <w:color w:val="5A6080"/>
          <w:sz w:val="18"/>
        </w:rPr>
        <w:t xml:space="preserve"> </w:t>
      </w:r>
      <w:proofErr w:type="spellStart"/>
      <w:r>
        <w:rPr>
          <w:rFonts w:cs="Carlito"/>
          <w:i/>
          <w:color w:val="5A6080"/>
          <w:sz w:val="18"/>
        </w:rPr>
        <w:t>Aplikasi</w:t>
      </w:r>
      <w:proofErr w:type="spellEnd"/>
      <w:r>
        <w:rPr>
          <w:rFonts w:cs="Carlito"/>
          <w:i/>
          <w:color w:val="5A6080"/>
          <w:sz w:val="18"/>
        </w:rPr>
        <w:t xml:space="preserve"> </w:t>
      </w:r>
      <w:proofErr w:type="spellStart"/>
      <w:r>
        <w:rPr>
          <w:rFonts w:cs="Carlito"/>
          <w:i/>
          <w:color w:val="5A6080"/>
          <w:sz w:val="18"/>
        </w:rPr>
        <w:t>Berbasis</w:t>
      </w:r>
      <w:proofErr w:type="spellEnd"/>
      <w:r>
        <w:rPr>
          <w:rFonts w:cs="Carlito"/>
          <w:i/>
          <w:color w:val="5A6080"/>
          <w:sz w:val="18"/>
        </w:rPr>
        <w:t xml:space="preserve"> Web  ·  SIF302  ·  Semester </w:t>
      </w:r>
      <w:proofErr w:type="spellStart"/>
      <w:r>
        <w:rPr>
          <w:rFonts w:cs="Carlito"/>
          <w:i/>
          <w:color w:val="5A6080"/>
          <w:sz w:val="18"/>
        </w:rPr>
        <w:t>Gasal</w:t>
      </w:r>
      <w:proofErr w:type="spellEnd"/>
      <w:r>
        <w:rPr>
          <w:rFonts w:cs="Carlito"/>
          <w:i/>
          <w:color w:val="5A6080"/>
          <w:sz w:val="18"/>
        </w:rPr>
        <w:t xml:space="preserve"> 2026/2027</w:t>
      </w:r>
    </w:p>
    <w:tbl>
      <w:tblPr>
        <w:tblW w:w="9751" w:type="dxa"/>
        <w:tblLayout w:type="fixed"/>
        <w:tblLook w:val="04A0" w:firstRow="1" w:lastRow="0" w:firstColumn="1" w:lastColumn="0" w:noHBand="0" w:noVBand="1"/>
      </w:tblPr>
      <w:tblGrid>
        <w:gridCol w:w="1600"/>
        <w:gridCol w:w="3275"/>
        <w:gridCol w:w="1600"/>
        <w:gridCol w:w="3276"/>
      </w:tblGrid>
      <w:tr w:rsidR="00AB0343" w14:paraId="6D947B4C" w14:textId="77777777">
        <w:trPr>
          <w:trHeight w:val="453"/>
        </w:trPr>
        <w:tc>
          <w:tcPr>
            <w:tcW w:w="1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24A96AFE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NAMA</w:t>
            </w:r>
          </w:p>
        </w:tc>
        <w:tc>
          <w:tcPr>
            <w:tcW w:w="32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7A52A4" w14:textId="49D5981E" w:rsidR="00AB0343" w:rsidRDefault="004E5F7F">
            <w:pPr>
              <w:spacing w:after="0"/>
            </w:pPr>
            <w:r>
              <w:t xml:space="preserve">Dian </w:t>
            </w:r>
            <w:proofErr w:type="spellStart"/>
            <w:r>
              <w:t>Krisna</w:t>
            </w:r>
            <w:proofErr w:type="spellEnd"/>
            <w:r>
              <w:t xml:space="preserve"> </w:t>
            </w:r>
            <w:proofErr w:type="spellStart"/>
            <w:r>
              <w:t>Rusmayanti</w:t>
            </w:r>
            <w:proofErr w:type="spellEnd"/>
          </w:p>
        </w:tc>
        <w:tc>
          <w:tcPr>
            <w:tcW w:w="1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9C1122D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NIM</w:t>
            </w:r>
          </w:p>
        </w:tc>
        <w:tc>
          <w:tcPr>
            <w:tcW w:w="32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E335D0" w14:textId="0D7FC8D1" w:rsidR="00AB0343" w:rsidRDefault="004E5F7F">
            <w:pPr>
              <w:spacing w:after="0"/>
            </w:pPr>
            <w:r>
              <w:t>25523140</w:t>
            </w:r>
          </w:p>
        </w:tc>
      </w:tr>
      <w:tr w:rsidR="00AB0343" w14:paraId="5691BBA4" w14:textId="77777777">
        <w:trPr>
          <w:trHeight w:val="453"/>
        </w:trPr>
        <w:tc>
          <w:tcPr>
            <w:tcW w:w="1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744B13DC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KELAS</w:t>
            </w:r>
          </w:p>
        </w:tc>
        <w:tc>
          <w:tcPr>
            <w:tcW w:w="327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45C57F" w14:textId="22399CCE" w:rsidR="00AB0343" w:rsidRDefault="004E5F7F">
            <w:pPr>
              <w:spacing w:after="0"/>
            </w:pPr>
            <w:r>
              <w:t>A</w:t>
            </w:r>
          </w:p>
        </w:tc>
        <w:tc>
          <w:tcPr>
            <w:tcW w:w="1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0F4FF"/>
          </w:tcPr>
          <w:p w14:paraId="32B68C9A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18"/>
              </w:rPr>
              <w:t>TANGGAL</w:t>
            </w:r>
          </w:p>
        </w:tc>
        <w:tc>
          <w:tcPr>
            <w:tcW w:w="327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3CC657" w14:textId="57669A7D" w:rsidR="00AB0343" w:rsidRDefault="004E5F7F">
            <w:pPr>
              <w:spacing w:after="0"/>
            </w:pPr>
            <w:r>
              <w:t>22 Oktober 2026</w:t>
            </w:r>
          </w:p>
        </w:tc>
      </w:tr>
    </w:tbl>
    <w:p w14:paraId="2FD859B9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2BDE37D3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19F6CB34" w14:textId="77777777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B00020"/>
                <w:sz w:val="20"/>
              </w:rPr>
              <w:t>Dikerjakan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berpasangan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mahasiswa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memorting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profilnya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. Anda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bebas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memilih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isi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; yang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apakah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proyeknya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berjalan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perilakunya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tetap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sama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seperti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Pertemuan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11, dan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hasil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buildnya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dibuka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>.</w:t>
            </w:r>
          </w:p>
        </w:tc>
      </w:tr>
    </w:tbl>
    <w:p w14:paraId="4DC6C1D0" w14:textId="77777777" w:rsidR="00AB0343" w:rsidRDefault="00AB0343">
      <w:pPr>
        <w:spacing w:after="60"/>
      </w:pP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151"/>
      </w:tblGrid>
      <w:tr w:rsidR="00AB0343" w14:paraId="1BB6F923" w14:textId="77777777">
        <w:trPr>
          <w:cantSplit/>
          <w:tblHeader/>
          <w:jc w:val="center"/>
        </w:trPr>
        <w:tc>
          <w:tcPr>
            <w:tcW w:w="3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96885C6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Capaian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pembelajaran</w:t>
            </w:r>
            <w:proofErr w:type="spellEnd"/>
          </w:p>
        </w:tc>
        <w:tc>
          <w:tcPr>
            <w:tcW w:w="61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9E0AF6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dinilai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hari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ini</w:t>
            </w:r>
            <w:proofErr w:type="spellEnd"/>
          </w:p>
        </w:tc>
      </w:tr>
      <w:tr w:rsidR="00AB0343" w14:paraId="38A1CA76" w14:textId="77777777">
        <w:trPr>
          <w:cantSplit/>
          <w:trHeight w:val="226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8075F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Mahasiswa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mampu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memorting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modular </w:t>
            </w:r>
            <w:proofErr w:type="spellStart"/>
            <w:r>
              <w:rPr>
                <w:rFonts w:cs="Carlito"/>
                <w:sz w:val="19"/>
              </w:rPr>
              <w:t>menjadi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komponen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menjalankannya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npm</w:t>
            </w:r>
            <w:proofErr w:type="spellEnd"/>
            <w:r>
              <w:rPr>
                <w:rFonts w:cs="Carlito"/>
                <w:sz w:val="19"/>
              </w:rPr>
              <w:t xml:space="preserve"> dan Vite, </w:t>
            </w:r>
            <w:proofErr w:type="spellStart"/>
            <w:r>
              <w:rPr>
                <w:rFonts w:cs="Carlito"/>
                <w:sz w:val="19"/>
              </w:rPr>
              <w:t>lalu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membangunnya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untuk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produksi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39DAF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1. </w:t>
            </w:r>
            <w:proofErr w:type="spellStart"/>
            <w:r>
              <w:rPr>
                <w:rFonts w:cs="Carlito"/>
                <w:sz w:val="19"/>
              </w:rPr>
              <w:t>npm</w:t>
            </w:r>
            <w:proofErr w:type="spellEnd"/>
            <w:r>
              <w:rPr>
                <w:rFonts w:cs="Carlito"/>
                <w:sz w:val="19"/>
              </w:rPr>
              <w:t xml:space="preserve"> run dev </w:t>
            </w:r>
            <w:proofErr w:type="spellStart"/>
            <w:r>
              <w:rPr>
                <w:rFonts w:cs="Carlito"/>
                <w:sz w:val="19"/>
              </w:rPr>
              <w:t>membuka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, Console </w:t>
            </w:r>
            <w:proofErr w:type="spellStart"/>
            <w:r>
              <w:rPr>
                <w:rFonts w:cs="Carlito"/>
                <w:sz w:val="19"/>
              </w:rPr>
              <w:t>bersih</w:t>
            </w:r>
            <w:proofErr w:type="spellEnd"/>
            <w:r>
              <w:rPr>
                <w:rFonts w:cs="Carlito"/>
                <w:sz w:val="19"/>
              </w:rPr>
              <w:t>.</w:t>
            </w:r>
            <w:r>
              <w:br/>
            </w:r>
            <w:r>
              <w:rPr>
                <w:rFonts w:cs="Carlito"/>
                <w:sz w:val="19"/>
              </w:rPr>
              <w:t xml:space="preserve">2. Token, CSS, dan HTML P03–P06 </w:t>
            </w:r>
            <w:proofErr w:type="spellStart"/>
            <w:r>
              <w:rPr>
                <w:rFonts w:cs="Carlito"/>
                <w:sz w:val="19"/>
              </w:rPr>
              <w:t>dipakai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adanya</w:t>
            </w:r>
            <w:proofErr w:type="spellEnd"/>
            <w:r>
              <w:rPr>
                <w:rFonts w:cs="Carlito"/>
                <w:sz w:val="19"/>
              </w:rPr>
              <w:t>.</w:t>
            </w:r>
            <w:r>
              <w:br/>
            </w:r>
            <w:r>
              <w:rPr>
                <w:rFonts w:cs="Carlito"/>
                <w:sz w:val="19"/>
              </w:rPr>
              <w:t xml:space="preserve">3. </w:t>
            </w:r>
            <w:proofErr w:type="spellStart"/>
            <w:r>
              <w:rPr>
                <w:rFonts w:cs="Carlito"/>
                <w:sz w:val="19"/>
              </w:rPr>
              <w:t>Empat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komponen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tersusun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berbagi</w:t>
            </w:r>
            <w:proofErr w:type="spellEnd"/>
            <w:r>
              <w:rPr>
                <w:rFonts w:cs="Carlito"/>
                <w:sz w:val="19"/>
              </w:rPr>
              <w:t xml:space="preserve"> data </w:t>
            </w:r>
            <w:proofErr w:type="spellStart"/>
            <w:r>
              <w:rPr>
                <w:rFonts w:cs="Carlito"/>
                <w:sz w:val="19"/>
              </w:rPr>
              <w:t>lewat</w:t>
            </w:r>
            <w:proofErr w:type="spellEnd"/>
            <w:r>
              <w:rPr>
                <w:rFonts w:cs="Carlito"/>
                <w:sz w:val="19"/>
              </w:rPr>
              <w:t xml:space="preserve"> props.</w:t>
            </w:r>
            <w:r>
              <w:br/>
            </w:r>
            <w:r>
              <w:rPr>
                <w:rFonts w:cs="Carlito"/>
                <w:sz w:val="19"/>
              </w:rPr>
              <w:t xml:space="preserve">4. </w:t>
            </w:r>
            <w:proofErr w:type="spellStart"/>
            <w:r>
              <w:rPr>
                <w:rFonts w:cs="Carlito"/>
                <w:sz w:val="19"/>
              </w:rPr>
              <w:t>npm</w:t>
            </w:r>
            <w:proofErr w:type="spellEnd"/>
            <w:r>
              <w:rPr>
                <w:rFonts w:cs="Carlito"/>
                <w:sz w:val="19"/>
              </w:rPr>
              <w:t xml:space="preserve"> run build </w:t>
            </w:r>
            <w:proofErr w:type="spellStart"/>
            <w:r>
              <w:rPr>
                <w:rFonts w:cs="Carlito"/>
                <w:sz w:val="19"/>
              </w:rPr>
              <w:t>menghasilkan</w:t>
            </w:r>
            <w:proofErr w:type="spellEnd"/>
            <w:r>
              <w:rPr>
                <w:rFonts w:cs="Carlito"/>
                <w:sz w:val="19"/>
              </w:rPr>
              <w:t xml:space="preserve"> folder </w:t>
            </w:r>
            <w:proofErr w:type="spellStart"/>
            <w:r>
              <w:rPr>
                <w:rFonts w:cs="Carlito"/>
                <w:sz w:val="19"/>
              </w:rPr>
              <w:t>dist</w:t>
            </w:r>
            <w:proofErr w:type="spellEnd"/>
            <w:r>
              <w:rPr>
                <w:rFonts w:cs="Carlito"/>
                <w:sz w:val="19"/>
              </w:rPr>
              <w:t>/.</w:t>
            </w:r>
            <w:r>
              <w:br/>
            </w:r>
            <w:r>
              <w:rPr>
                <w:rFonts w:cs="Carlito"/>
                <w:sz w:val="19"/>
              </w:rPr>
              <w:t xml:space="preserve">5. </w:t>
            </w:r>
            <w:proofErr w:type="spellStart"/>
            <w:r>
              <w:rPr>
                <w:rFonts w:cs="Carlito"/>
                <w:sz w:val="19"/>
              </w:rPr>
              <w:t>npm</w:t>
            </w:r>
            <w:proofErr w:type="spellEnd"/>
            <w:r>
              <w:rPr>
                <w:rFonts w:cs="Carlito"/>
                <w:sz w:val="19"/>
              </w:rPr>
              <w:t xml:space="preserve"> run preview </w:t>
            </w:r>
            <w:proofErr w:type="spellStart"/>
            <w:r>
              <w:rPr>
                <w:rFonts w:cs="Carlito"/>
                <w:sz w:val="19"/>
              </w:rPr>
              <w:t>menjalankan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hasil</w:t>
            </w:r>
            <w:proofErr w:type="spellEnd"/>
            <w:r>
              <w:rPr>
                <w:rFonts w:cs="Carlito"/>
                <w:sz w:val="19"/>
              </w:rPr>
              <w:t xml:space="preserve"> build </w:t>
            </w:r>
            <w:proofErr w:type="spellStart"/>
            <w:r>
              <w:rPr>
                <w:rFonts w:cs="Carlito"/>
                <w:sz w:val="19"/>
              </w:rPr>
              <w:t>itu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</w:tbl>
    <w:p w14:paraId="5D061A9C" w14:textId="77777777" w:rsidR="00AB0343" w:rsidRDefault="00AB0343">
      <w:pPr>
        <w:spacing w:after="60"/>
      </w:pPr>
    </w:p>
    <w:p w14:paraId="1962D86A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  <w:sz w:val="22"/>
        </w:rPr>
        <w:t>Aturan</w:t>
      </w:r>
      <w:proofErr w:type="spellEnd"/>
      <w:r>
        <w:rPr>
          <w:rFonts w:cs="Carlito"/>
          <w:b/>
          <w:color w:val="003796"/>
          <w:sz w:val="22"/>
        </w:rPr>
        <w:t xml:space="preserve"> </w:t>
      </w:r>
      <w:proofErr w:type="spellStart"/>
      <w:r>
        <w:rPr>
          <w:rFonts w:cs="Carlito"/>
          <w:b/>
          <w:color w:val="003796"/>
          <w:sz w:val="22"/>
        </w:rPr>
        <w:t>pengerjaan</w:t>
      </w:r>
      <w:proofErr w:type="spellEnd"/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000"/>
        <w:gridCol w:w="7751"/>
      </w:tblGrid>
      <w:tr w:rsidR="00AB0343" w14:paraId="18D223F0" w14:textId="77777777">
        <w:trPr>
          <w:cantSplit/>
          <w:tblHeader/>
          <w:jc w:val="center"/>
        </w:trPr>
        <w:tc>
          <w:tcPr>
            <w:tcW w:w="20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0152943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Hal</w:t>
            </w:r>
          </w:p>
        </w:tc>
        <w:tc>
          <w:tcPr>
            <w:tcW w:w="77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6DC9F2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Ketetapan</w:t>
            </w:r>
            <w:proofErr w:type="spellEnd"/>
          </w:p>
        </w:tc>
      </w:tr>
      <w:tr w:rsidR="00AB0343" w14:paraId="3BDD6159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B978F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Bentuk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kerja</w:t>
            </w:r>
            <w:proofErr w:type="spellEnd"/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62803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Individu</w:t>
            </w:r>
            <w:proofErr w:type="spellEnd"/>
            <w:r>
              <w:rPr>
                <w:rFonts w:cs="Carlito"/>
                <w:sz w:val="19"/>
              </w:rPr>
              <w:t xml:space="preserve">. Satu </w:t>
            </w:r>
            <w:proofErr w:type="spellStart"/>
            <w:r>
              <w:rPr>
                <w:rFonts w:cs="Carlito"/>
                <w:sz w:val="19"/>
              </w:rPr>
              <w:t>mahasiswa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proyek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topik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  <w:tr w:rsidR="00AB0343" w14:paraId="4A10CA86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37A88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Perkakas</w:t>
            </w:r>
            <w:proofErr w:type="spellEnd"/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49961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Node.js LTS dan </w:t>
            </w:r>
            <w:proofErr w:type="spellStart"/>
            <w:r>
              <w:rPr>
                <w:rFonts w:cs="Carlito"/>
                <w:sz w:val="19"/>
              </w:rPr>
              <w:t>npm</w:t>
            </w:r>
            <w:proofErr w:type="spellEnd"/>
            <w:r>
              <w:rPr>
                <w:rFonts w:cs="Carlito"/>
                <w:sz w:val="19"/>
              </w:rPr>
              <w:t xml:space="preserve"> (</w:t>
            </w:r>
            <w:proofErr w:type="spellStart"/>
            <w:r>
              <w:rPr>
                <w:rFonts w:cs="Carlito"/>
                <w:sz w:val="19"/>
              </w:rPr>
              <w:t>pekerjaan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rumah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Pertemuan</w:t>
            </w:r>
            <w:proofErr w:type="spellEnd"/>
            <w:r>
              <w:rPr>
                <w:rFonts w:cs="Carlito"/>
                <w:sz w:val="19"/>
              </w:rPr>
              <w:t xml:space="preserve"> 11). VS Code, terminal, dan </w:t>
            </w:r>
            <w:proofErr w:type="spellStart"/>
            <w:r>
              <w:rPr>
                <w:rFonts w:cs="Carlito"/>
                <w:sz w:val="19"/>
              </w:rPr>
              <w:t>peramban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  <w:tr w:rsidR="00AB0343" w14:paraId="3075043E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136576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awal</w:t>
            </w:r>
            <w:proofErr w:type="spellEnd"/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C4441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hasil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Pertemuan</w:t>
            </w:r>
            <w:proofErr w:type="spellEnd"/>
            <w:r>
              <w:rPr>
                <w:rFonts w:cs="Carlito"/>
                <w:sz w:val="19"/>
              </w:rPr>
              <w:t xml:space="preserve"> 11: profil.html, </w:t>
            </w:r>
            <w:proofErr w:type="spellStart"/>
            <w:r>
              <w:rPr>
                <w:rFonts w:cs="Carlito"/>
                <w:sz w:val="19"/>
              </w:rPr>
              <w:t>enam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CSS, </w:t>
            </w:r>
            <w:proofErr w:type="spellStart"/>
            <w:r>
              <w:rPr>
                <w:rFonts w:cs="Carlito"/>
                <w:sz w:val="19"/>
              </w:rPr>
              <w:t>js</w:t>
            </w:r>
            <w:proofErr w:type="spellEnd"/>
            <w:r>
              <w:rPr>
                <w:rFonts w:cs="Carlito"/>
                <w:sz w:val="19"/>
              </w:rPr>
              <w:t xml:space="preserve">/app.js, </w:t>
            </w:r>
            <w:proofErr w:type="spellStart"/>
            <w:r>
              <w:rPr>
                <w:rFonts w:cs="Carlito"/>
                <w:sz w:val="19"/>
              </w:rPr>
              <w:t>js</w:t>
            </w:r>
            <w:proofErr w:type="spellEnd"/>
            <w:r>
              <w:rPr>
                <w:rFonts w:cs="Carlito"/>
                <w:sz w:val="19"/>
              </w:rPr>
              <w:t xml:space="preserve">/dom.js, </w:t>
            </w:r>
            <w:proofErr w:type="spellStart"/>
            <w:r>
              <w:rPr>
                <w:rFonts w:cs="Carlito"/>
                <w:sz w:val="19"/>
              </w:rPr>
              <w:t>js</w:t>
            </w:r>
            <w:proofErr w:type="spellEnd"/>
            <w:r>
              <w:rPr>
                <w:rFonts w:cs="Carlito"/>
                <w:sz w:val="19"/>
              </w:rPr>
              <w:t xml:space="preserve">/data.js, </w:t>
            </w:r>
            <w:proofErr w:type="spellStart"/>
            <w:r>
              <w:rPr>
                <w:rFonts w:cs="Carlito"/>
                <w:sz w:val="19"/>
              </w:rPr>
              <w:t>js</w:t>
            </w:r>
            <w:proofErr w:type="spellEnd"/>
            <w:r>
              <w:rPr>
                <w:rFonts w:cs="Carlito"/>
                <w:sz w:val="19"/>
              </w:rPr>
              <w:t xml:space="preserve">/state.js, </w:t>
            </w:r>
            <w:proofErr w:type="spellStart"/>
            <w:r>
              <w:rPr>
                <w:rFonts w:cs="Carlito"/>
                <w:sz w:val="19"/>
              </w:rPr>
              <w:t>js</w:t>
            </w:r>
            <w:proofErr w:type="spellEnd"/>
            <w:r>
              <w:rPr>
                <w:rFonts w:cs="Carlito"/>
                <w:sz w:val="19"/>
              </w:rPr>
              <w:t xml:space="preserve">/events.js — </w:t>
            </w:r>
            <w:proofErr w:type="spellStart"/>
            <w:r>
              <w:rPr>
                <w:rFonts w:cs="Carlito"/>
                <w:sz w:val="19"/>
              </w:rPr>
              <w:t>ditambah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js</w:t>
            </w:r>
            <w:proofErr w:type="spellEnd"/>
            <w:r>
              <w:rPr>
                <w:rFonts w:cs="Carlito"/>
                <w:sz w:val="19"/>
              </w:rPr>
              <w:t xml:space="preserve">/api.js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Pertemuan</w:t>
            </w:r>
            <w:proofErr w:type="spellEnd"/>
            <w:r>
              <w:rPr>
                <w:rFonts w:cs="Carlito"/>
                <w:sz w:val="19"/>
              </w:rPr>
              <w:t xml:space="preserve"> 10.</w:t>
            </w:r>
          </w:p>
        </w:tc>
      </w:tr>
      <w:tr w:rsidR="00AB0343" w14:paraId="0324B5BF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30945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Tempat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kerja</w:t>
            </w:r>
            <w:proofErr w:type="spellEnd"/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6B8306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Folder </w:t>
            </w:r>
            <w:proofErr w:type="spellStart"/>
            <w:r>
              <w:rPr>
                <w:rFonts w:cs="Carlito"/>
                <w:sz w:val="19"/>
              </w:rPr>
              <w:t>baru</w:t>
            </w:r>
            <w:proofErr w:type="spellEnd"/>
            <w:r>
              <w:rPr>
                <w:rFonts w:cs="Carlito"/>
                <w:sz w:val="19"/>
              </w:rPr>
              <w:t xml:space="preserve"> worksheet-p12/. </w:t>
            </w:r>
            <w:proofErr w:type="spellStart"/>
            <w:r>
              <w:rPr>
                <w:rFonts w:cs="Carlito"/>
                <w:sz w:val="19"/>
              </w:rPr>
              <w:t>Kerangka</w:t>
            </w:r>
            <w:proofErr w:type="spellEnd"/>
            <w:r>
              <w:rPr>
                <w:rFonts w:cs="Carlito"/>
                <w:sz w:val="19"/>
              </w:rPr>
              <w:t xml:space="preserve"> Vue </w:t>
            </w:r>
            <w:proofErr w:type="spellStart"/>
            <w:r>
              <w:rPr>
                <w:rFonts w:cs="Carlito"/>
                <w:sz w:val="19"/>
              </w:rPr>
              <w:t>dibuat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dalamnya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bukan</w:t>
            </w:r>
            <w:proofErr w:type="spellEnd"/>
            <w:r>
              <w:rPr>
                <w:rFonts w:cs="Carlito"/>
                <w:sz w:val="19"/>
              </w:rPr>
              <w:t xml:space="preserve"> di folder lain.</w:t>
            </w:r>
          </w:p>
        </w:tc>
      </w:tr>
      <w:tr w:rsidR="00AB0343" w14:paraId="49146A9C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5D1A9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Waktu</w:t>
            </w:r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D11B6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90 </w:t>
            </w:r>
            <w:proofErr w:type="spellStart"/>
            <w:r>
              <w:rPr>
                <w:rFonts w:cs="Carlito"/>
                <w:sz w:val="19"/>
              </w:rPr>
              <w:t>menit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kelas</w:t>
            </w:r>
            <w:proofErr w:type="spellEnd"/>
            <w:r>
              <w:rPr>
                <w:rFonts w:cs="Carlito"/>
                <w:sz w:val="19"/>
              </w:rPr>
              <w:t xml:space="preserve">. Bila </w:t>
            </w:r>
            <w:proofErr w:type="spellStart"/>
            <w:r>
              <w:rPr>
                <w:rFonts w:cs="Carlito"/>
                <w:sz w:val="19"/>
              </w:rPr>
              <w:t>belum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selesai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dilanjutkan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luar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kelas</w:t>
            </w:r>
            <w:proofErr w:type="spellEnd"/>
            <w:r>
              <w:rPr>
                <w:rFonts w:cs="Carlito"/>
                <w:sz w:val="19"/>
              </w:rPr>
              <w:t xml:space="preserve"> paling </w:t>
            </w:r>
            <w:proofErr w:type="spellStart"/>
            <w:r>
              <w:rPr>
                <w:rFonts w:cs="Carlito"/>
                <w:sz w:val="19"/>
              </w:rPr>
              <w:t>lambat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pukul</w:t>
            </w:r>
            <w:proofErr w:type="spellEnd"/>
            <w:r>
              <w:rPr>
                <w:rFonts w:cs="Carlito"/>
                <w:sz w:val="19"/>
              </w:rPr>
              <w:t xml:space="preserve"> 23.59 pada </w:t>
            </w:r>
            <w:proofErr w:type="spellStart"/>
            <w:r>
              <w:rPr>
                <w:rFonts w:cs="Carlito"/>
                <w:sz w:val="19"/>
              </w:rPr>
              <w:t>hari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sama</w:t>
            </w:r>
            <w:proofErr w:type="spellEnd"/>
            <w:r>
              <w:rPr>
                <w:rFonts w:cs="Carlito"/>
                <w:sz w:val="19"/>
              </w:rPr>
              <w:t>.</w:t>
            </w:r>
          </w:p>
        </w:tc>
      </w:tr>
      <w:tr w:rsidR="00AB0343" w14:paraId="02750209" w14:textId="77777777">
        <w:trPr>
          <w:cantSplit/>
          <w:trHeight w:val="198"/>
          <w:jc w:val="center"/>
        </w:trPr>
        <w:tc>
          <w:tcPr>
            <w:tcW w:w="2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4AC95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Penyerahan</w:t>
            </w:r>
            <w:proofErr w:type="spellEnd"/>
          </w:p>
        </w:tc>
        <w:tc>
          <w:tcPr>
            <w:tcW w:w="77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1A492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worksheet-p12/ </w:t>
            </w:r>
            <w:proofErr w:type="spellStart"/>
            <w:r>
              <w:rPr>
                <w:rFonts w:cs="Carlito"/>
                <w:sz w:val="19"/>
              </w:rPr>
              <w:t>diunggah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repositori</w:t>
            </w:r>
            <w:proofErr w:type="spellEnd"/>
            <w:r>
              <w:rPr>
                <w:rFonts w:cs="Carlito"/>
                <w:sz w:val="19"/>
              </w:rPr>
              <w:t xml:space="preserve"> GitHub Anda </w:t>
            </w:r>
            <w:proofErr w:type="spellStart"/>
            <w:r>
              <w:rPr>
                <w:rFonts w:cs="Carlito"/>
                <w:sz w:val="19"/>
              </w:rPr>
              <w:t>sendiri</w:t>
            </w:r>
            <w:proofErr w:type="spellEnd"/>
            <w:r>
              <w:rPr>
                <w:rFonts w:cs="Carlito"/>
                <w:sz w:val="19"/>
              </w:rPr>
              <w:t xml:space="preserve">, di </w:t>
            </w:r>
            <w:proofErr w:type="spellStart"/>
            <w:r>
              <w:rPr>
                <w:rFonts w:cs="Carlito"/>
                <w:sz w:val="19"/>
              </w:rPr>
              <w:t>dalam</w:t>
            </w:r>
            <w:proofErr w:type="spellEnd"/>
            <w:r>
              <w:rPr>
                <w:rFonts w:cs="Carlito"/>
                <w:sz w:val="19"/>
              </w:rPr>
              <w:t xml:space="preserve"> folder semester ~/</w:t>
            </w:r>
            <w:proofErr w:type="spellStart"/>
            <w:r>
              <w:rPr>
                <w:rFonts w:cs="Carlito"/>
                <w:sz w:val="19"/>
              </w:rPr>
              <w:t>pabw</w:t>
            </w:r>
            <w:proofErr w:type="spellEnd"/>
            <w:r>
              <w:rPr>
                <w:rFonts w:cs="Carlito"/>
                <w:sz w:val="19"/>
              </w:rPr>
              <w:t xml:space="preserve">/. </w:t>
            </w:r>
            <w:proofErr w:type="spellStart"/>
            <w:r>
              <w:rPr>
                <w:rFonts w:cs="Carlito"/>
                <w:sz w:val="19"/>
              </w:rPr>
              <w:t>Periksa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halaman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repositori</w:t>
            </w:r>
            <w:proofErr w:type="spellEnd"/>
            <w:r>
              <w:rPr>
                <w:rFonts w:cs="Carlito"/>
                <w:sz w:val="19"/>
              </w:rPr>
              <w:t xml:space="preserve"> Anda, </w:t>
            </w:r>
            <w:proofErr w:type="spellStart"/>
            <w:r>
              <w:rPr>
                <w:rFonts w:cs="Carlito"/>
                <w:sz w:val="19"/>
              </w:rPr>
              <w:t>bukan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hanya</w:t>
            </w:r>
            <w:proofErr w:type="spellEnd"/>
            <w:r>
              <w:rPr>
                <w:rFonts w:cs="Carlito"/>
                <w:sz w:val="19"/>
              </w:rPr>
              <w:t xml:space="preserve"> folder di laptop.</w:t>
            </w:r>
          </w:p>
        </w:tc>
      </w:tr>
    </w:tbl>
    <w:p w14:paraId="5DDBD4D5" w14:textId="77777777" w:rsidR="00AB0343" w:rsidRDefault="00AB0343">
      <w:pPr>
        <w:spacing w:after="60"/>
      </w:pPr>
    </w:p>
    <w:p w14:paraId="5580C6BF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  <w:sz w:val="22"/>
        </w:rPr>
        <w:t>Anggaran</w:t>
      </w:r>
      <w:proofErr w:type="spellEnd"/>
      <w:r>
        <w:rPr>
          <w:rFonts w:cs="Carlito"/>
          <w:b/>
          <w:color w:val="003796"/>
          <w:sz w:val="22"/>
        </w:rPr>
        <w:t xml:space="preserve"> </w:t>
      </w:r>
      <w:proofErr w:type="spellStart"/>
      <w:r>
        <w:rPr>
          <w:rFonts w:cs="Carlito"/>
          <w:b/>
          <w:color w:val="003796"/>
          <w:sz w:val="22"/>
        </w:rPr>
        <w:t>waktu</w:t>
      </w:r>
      <w:proofErr w:type="spellEnd"/>
      <w:r>
        <w:rPr>
          <w:rFonts w:cs="Carlito"/>
          <w:b/>
          <w:color w:val="003796"/>
          <w:sz w:val="22"/>
        </w:rPr>
        <w:t xml:space="preserve"> 90 </w:t>
      </w:r>
      <w:proofErr w:type="spellStart"/>
      <w:r>
        <w:rPr>
          <w:rFonts w:cs="Carlito"/>
          <w:b/>
          <w:color w:val="003796"/>
          <w:sz w:val="22"/>
        </w:rPr>
        <w:t>menit</w:t>
      </w:r>
      <w:proofErr w:type="spellEnd"/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760"/>
        <w:gridCol w:w="760"/>
        <w:gridCol w:w="4380"/>
        <w:gridCol w:w="3851"/>
      </w:tblGrid>
      <w:tr w:rsidR="00AB0343" w14:paraId="1C8CA93C" w14:textId="77777777">
        <w:trPr>
          <w:cantSplit/>
          <w:tblHeader/>
          <w:jc w:val="center"/>
        </w:trPr>
        <w:tc>
          <w:tcPr>
            <w:tcW w:w="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A711DB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Menit</w:t>
            </w:r>
            <w:proofErr w:type="spellEnd"/>
          </w:p>
        </w:tc>
        <w:tc>
          <w:tcPr>
            <w:tcW w:w="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08DADE8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Lembar</w:t>
            </w:r>
          </w:p>
        </w:tc>
        <w:tc>
          <w:tcPr>
            <w:tcW w:w="438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6554824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Anda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kerjakan</w:t>
            </w:r>
            <w:proofErr w:type="spellEnd"/>
          </w:p>
        </w:tc>
        <w:tc>
          <w:tcPr>
            <w:tcW w:w="38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0BD630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waktu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habis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,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berhenti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sini</w:t>
            </w:r>
            <w:proofErr w:type="spellEnd"/>
          </w:p>
        </w:tc>
      </w:tr>
      <w:tr w:rsidR="00AB0343" w14:paraId="42EEF9D9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45244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0–9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8DD4E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A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2E116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node -v dan </w:t>
            </w:r>
            <w:proofErr w:type="spellStart"/>
            <w:r>
              <w:rPr>
                <w:rFonts w:cs="Carlito"/>
                <w:sz w:val="18"/>
              </w:rPr>
              <w:t>npm</w:t>
            </w:r>
            <w:proofErr w:type="spellEnd"/>
            <w:r>
              <w:rPr>
                <w:rFonts w:cs="Carlito"/>
                <w:sz w:val="18"/>
              </w:rPr>
              <w:t xml:space="preserve"> -v; </w:t>
            </w:r>
            <w:proofErr w:type="spellStart"/>
            <w:r>
              <w:rPr>
                <w:rFonts w:cs="Carlito"/>
                <w:sz w:val="18"/>
              </w:rPr>
              <w:t>perbaiki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jalan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catat</w:t>
            </w:r>
            <w:proofErr w:type="spellEnd"/>
            <w:r>
              <w:rPr>
                <w:rFonts w:cs="Carlito"/>
                <w:sz w:val="18"/>
              </w:rPr>
              <w:t xml:space="preserve"> dua </w:t>
            </w:r>
            <w:proofErr w:type="spellStart"/>
            <w:r>
              <w:rPr>
                <w:rFonts w:cs="Carlito"/>
                <w:sz w:val="18"/>
              </w:rPr>
              <w:t>versinya</w:t>
            </w:r>
            <w:proofErr w:type="spellEnd"/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5DF0E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Dua </w:t>
            </w:r>
            <w:proofErr w:type="spellStart"/>
            <w:r>
              <w:rPr>
                <w:rFonts w:cs="Carlito"/>
                <w:sz w:val="18"/>
              </w:rPr>
              <w:t>perintah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berjalan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versi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tercatat</w:t>
            </w:r>
            <w:proofErr w:type="spellEnd"/>
          </w:p>
        </w:tc>
      </w:tr>
      <w:tr w:rsidR="00AB0343" w14:paraId="331F0438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55764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9–21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A7B3C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B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A78F6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Folder worksheet-p12/ </w:t>
            </w:r>
            <w:proofErr w:type="spellStart"/>
            <w:r>
              <w:rPr>
                <w:rFonts w:cs="Carlito"/>
                <w:sz w:val="18"/>
              </w:rPr>
              <w:t>kosong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npm</w:t>
            </w:r>
            <w:proofErr w:type="spellEnd"/>
            <w:r>
              <w:rPr>
                <w:rFonts w:cs="Carlito"/>
                <w:sz w:val="18"/>
              </w:rPr>
              <w:t xml:space="preserve"> create </w:t>
            </w:r>
            <w:proofErr w:type="spellStart"/>
            <w:r>
              <w:rPr>
                <w:rFonts w:cs="Carlito"/>
                <w:sz w:val="18"/>
              </w:rPr>
              <w:t>vite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npm</w:t>
            </w:r>
            <w:proofErr w:type="spellEnd"/>
            <w:r>
              <w:rPr>
                <w:rFonts w:cs="Carlito"/>
                <w:sz w:val="18"/>
              </w:rPr>
              <w:t xml:space="preserve"> install, </w:t>
            </w:r>
            <w:proofErr w:type="spellStart"/>
            <w:r>
              <w:rPr>
                <w:rFonts w:cs="Carlito"/>
                <w:sz w:val="18"/>
              </w:rPr>
              <w:t>tulis</w:t>
            </w:r>
            <w:proofErr w:type="spellEnd"/>
            <w:r>
              <w:rPr>
                <w:rFonts w:cs="Carlito"/>
                <w:sz w:val="18"/>
              </w:rPr>
              <w:t xml:space="preserve"> .</w:t>
            </w:r>
            <w:proofErr w:type="spellStart"/>
            <w:r>
              <w:rPr>
                <w:rFonts w:cs="Carlito"/>
                <w:sz w:val="18"/>
              </w:rPr>
              <w:t>gitignore</w:t>
            </w:r>
            <w:proofErr w:type="spellEnd"/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36887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npm</w:t>
            </w:r>
            <w:proofErr w:type="spellEnd"/>
            <w:r>
              <w:rPr>
                <w:rFonts w:cs="Carlito"/>
                <w:sz w:val="18"/>
              </w:rPr>
              <w:t xml:space="preserve"> run dev </w:t>
            </w:r>
            <w:proofErr w:type="spellStart"/>
            <w:r>
              <w:rPr>
                <w:rFonts w:cs="Carlito"/>
                <w:sz w:val="18"/>
              </w:rPr>
              <w:t>membuka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contoh</w:t>
            </w:r>
            <w:proofErr w:type="spellEnd"/>
            <w:r>
              <w:rPr>
                <w:rFonts w:cs="Carlito"/>
                <w:sz w:val="18"/>
              </w:rPr>
              <w:t xml:space="preserve"> Vue</w:t>
            </w:r>
          </w:p>
        </w:tc>
      </w:tr>
      <w:tr w:rsidR="00AB0343" w14:paraId="21ADB78E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7F1A5E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21–35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761BF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A1B50B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Pindahkan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aset</w:t>
            </w:r>
            <w:proofErr w:type="spellEnd"/>
            <w:r>
              <w:rPr>
                <w:rFonts w:cs="Carlito"/>
                <w:sz w:val="18"/>
              </w:rPr>
              <w:t xml:space="preserve"> P11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  <w:r>
              <w:rPr>
                <w:rFonts w:cs="Carlito"/>
                <w:sz w:val="18"/>
              </w:rPr>
              <w:t xml:space="preserve"> Vue, </w:t>
            </w:r>
            <w:proofErr w:type="spellStart"/>
            <w:r>
              <w:rPr>
                <w:rFonts w:cs="Carlito"/>
                <w:sz w:val="18"/>
              </w:rPr>
              <w:t>impor</w:t>
            </w:r>
            <w:proofErr w:type="spellEnd"/>
            <w:r>
              <w:rPr>
                <w:rFonts w:cs="Carlito"/>
                <w:sz w:val="18"/>
              </w:rPr>
              <w:t xml:space="preserve"> CSS di main.js, hapus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contoh</w:t>
            </w:r>
            <w:proofErr w:type="spellEnd"/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F40D4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Tampilan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seperti</w:t>
            </w:r>
            <w:proofErr w:type="spellEnd"/>
            <w:r>
              <w:rPr>
                <w:rFonts w:cs="Carlito"/>
                <w:sz w:val="18"/>
              </w:rPr>
              <w:t xml:space="preserve"> P11 </w:t>
            </w:r>
            <w:proofErr w:type="spellStart"/>
            <w:r>
              <w:rPr>
                <w:rFonts w:cs="Carlito"/>
                <w:sz w:val="18"/>
              </w:rPr>
              <w:t>lewat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npm</w:t>
            </w:r>
            <w:proofErr w:type="spellEnd"/>
            <w:r>
              <w:rPr>
                <w:rFonts w:cs="Carlito"/>
                <w:sz w:val="18"/>
              </w:rPr>
              <w:t xml:space="preserve"> run dev (daftar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kembali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lembar</w:t>
            </w:r>
            <w:proofErr w:type="spellEnd"/>
            <w:r>
              <w:rPr>
                <w:rFonts w:cs="Carlito"/>
                <w:sz w:val="18"/>
              </w:rPr>
              <w:t xml:space="preserve"> E)</w:t>
            </w:r>
          </w:p>
        </w:tc>
      </w:tr>
      <w:tr w:rsidR="00AB0343" w14:paraId="1A643FA9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6791D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35–52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53858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D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3584D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Pecah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empat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komponen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alirkan</w:t>
            </w:r>
            <w:proofErr w:type="spellEnd"/>
            <w:r>
              <w:rPr>
                <w:rFonts w:cs="Carlito"/>
                <w:sz w:val="18"/>
              </w:rPr>
              <w:t xml:space="preserve"> data </w:t>
            </w:r>
            <w:proofErr w:type="spellStart"/>
            <w:r>
              <w:rPr>
                <w:rFonts w:cs="Carlito"/>
                <w:sz w:val="18"/>
              </w:rPr>
              <w:t>lewat</w:t>
            </w:r>
            <w:proofErr w:type="spellEnd"/>
            <w:r>
              <w:rPr>
                <w:rFonts w:cs="Carlito"/>
                <w:sz w:val="18"/>
              </w:rPr>
              <w:t xml:space="preserve"> props</w:t>
            </w:r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37452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Empat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komponen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tersusun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perilaku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</w:p>
        </w:tc>
      </w:tr>
      <w:tr w:rsidR="00AB0343" w14:paraId="14F5CEDE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EAF81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52–68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3D091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E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93673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State </w:t>
            </w:r>
            <w:proofErr w:type="spellStart"/>
            <w:r>
              <w:rPr>
                <w:rFonts w:cs="Carlito"/>
                <w:sz w:val="18"/>
              </w:rPr>
              <w:t>reaktif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localStorage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lewat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onMounted</w:t>
            </w:r>
            <w:proofErr w:type="spellEnd"/>
            <w:r>
              <w:rPr>
                <w:rFonts w:cs="Carlito"/>
                <w:sz w:val="18"/>
              </w:rPr>
              <w:t xml:space="preserve"> dan watch</w:t>
            </w:r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4EA8B7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Pilihan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terakhir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</w:p>
        </w:tc>
      </w:tr>
      <w:tr w:rsidR="00AB0343" w14:paraId="1DAB70A2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0DE4A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68–82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0AAC5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F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183851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npm</w:t>
            </w:r>
            <w:proofErr w:type="spellEnd"/>
            <w:r>
              <w:rPr>
                <w:rFonts w:cs="Carlito"/>
                <w:sz w:val="18"/>
              </w:rPr>
              <w:t xml:space="preserve"> run build, </w:t>
            </w:r>
            <w:proofErr w:type="spellStart"/>
            <w:r>
              <w:rPr>
                <w:rFonts w:cs="Carlito"/>
                <w:sz w:val="18"/>
              </w:rPr>
              <w:t>npm</w:t>
            </w:r>
            <w:proofErr w:type="spellEnd"/>
            <w:r>
              <w:rPr>
                <w:rFonts w:cs="Carlito"/>
                <w:sz w:val="18"/>
              </w:rPr>
              <w:t xml:space="preserve"> run preview, </w:t>
            </w:r>
            <w:proofErr w:type="spellStart"/>
            <w:r>
              <w:rPr>
                <w:rFonts w:cs="Carlito"/>
                <w:sz w:val="18"/>
              </w:rPr>
              <w:t>bandingkan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ukuran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tiga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kasus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sulit</w:t>
            </w:r>
            <w:proofErr w:type="spellEnd"/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958F6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dist</w:t>
            </w:r>
            <w:proofErr w:type="spellEnd"/>
            <w:r>
              <w:rPr>
                <w:rFonts w:cs="Carlito"/>
                <w:sz w:val="18"/>
              </w:rPr>
              <w:t xml:space="preserve">/ </w:t>
            </w:r>
            <w:proofErr w:type="spellStart"/>
            <w:r>
              <w:rPr>
                <w:rFonts w:cs="Carlito"/>
                <w:sz w:val="18"/>
              </w:rPr>
              <w:t>terbentuk</w:t>
            </w:r>
            <w:proofErr w:type="spellEnd"/>
            <w:r>
              <w:rPr>
                <w:rFonts w:cs="Carlito"/>
                <w:sz w:val="18"/>
              </w:rPr>
              <w:t xml:space="preserve">, situs </w:t>
            </w:r>
            <w:proofErr w:type="spellStart"/>
            <w:r>
              <w:rPr>
                <w:rFonts w:cs="Carlito"/>
                <w:sz w:val="18"/>
              </w:rPr>
              <w:t>jalan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npm</w:t>
            </w:r>
            <w:proofErr w:type="spellEnd"/>
            <w:r>
              <w:rPr>
                <w:rFonts w:cs="Carlito"/>
                <w:sz w:val="18"/>
              </w:rPr>
              <w:t xml:space="preserve"> run preview</w:t>
            </w:r>
          </w:p>
        </w:tc>
      </w:tr>
      <w:tr w:rsidR="00AB0343" w14:paraId="08799473" w14:textId="77777777">
        <w:trPr>
          <w:cantSplit/>
          <w:trHeight w:val="238"/>
          <w:jc w:val="center"/>
        </w:trPr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0CC76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82–90</w:t>
            </w:r>
          </w:p>
        </w:tc>
        <w:tc>
          <w:tcPr>
            <w:tcW w:w="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64A780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G</w:t>
            </w:r>
          </w:p>
        </w:tc>
        <w:tc>
          <w:tcPr>
            <w:tcW w:w="43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EACA6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per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baris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diingat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tiket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keluar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penilaian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mandiri</w:t>
            </w:r>
            <w:proofErr w:type="spellEnd"/>
            <w:r>
              <w:rPr>
                <w:rFonts w:cs="Carlito"/>
                <w:sz w:val="18"/>
              </w:rPr>
              <w:t>, README</w:t>
            </w:r>
          </w:p>
        </w:tc>
        <w:tc>
          <w:tcPr>
            <w:tcW w:w="3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63BDE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Lembar G </w:t>
            </w:r>
            <w:proofErr w:type="spellStart"/>
            <w:r>
              <w:rPr>
                <w:rFonts w:cs="Carlito"/>
                <w:sz w:val="18"/>
              </w:rPr>
              <w:t>terisi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tersimpan</w:t>
            </w:r>
            <w:proofErr w:type="spellEnd"/>
          </w:p>
        </w:tc>
      </w:tr>
    </w:tbl>
    <w:p w14:paraId="3B40BC78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1322D08A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38A0FD51" w14:textId="77777777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003796"/>
                <w:sz w:val="20"/>
              </w:rPr>
              <w:t>Selalu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kerjakan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berurutan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Lembar C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mengandaikan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B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selesai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dan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E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mengandaikan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empat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komponen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tersusun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Kolom paling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kanan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batas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waktu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hanya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lastRenderedPageBreak/>
              <w:t>penunjuk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laju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>.</w:t>
            </w:r>
          </w:p>
        </w:tc>
      </w:tr>
    </w:tbl>
    <w:p w14:paraId="3D8B2661" w14:textId="77777777" w:rsidR="00AB0343" w:rsidRDefault="00AB0343">
      <w:pPr>
        <w:spacing w:after="60"/>
      </w:pPr>
    </w:p>
    <w:p w14:paraId="1E4C2877" w14:textId="77777777" w:rsidR="00AB0343" w:rsidRDefault="00AB0343">
      <w:pPr>
        <w:spacing w:after="60"/>
      </w:pPr>
    </w:p>
    <w:p w14:paraId="36D81253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1686AC98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AB90CCF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582D4826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A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5C35C9AC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12  ·  Build Tooling,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npm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>, dan Framework SPA</w:t>
            </w:r>
          </w:p>
        </w:tc>
      </w:tr>
    </w:tbl>
    <w:p w14:paraId="7605AE7E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A — </w:t>
      </w:r>
      <w:proofErr w:type="spellStart"/>
      <w:r>
        <w:rPr>
          <w:rFonts w:cs="Carlito"/>
          <w:i/>
          <w:color w:val="5A6080"/>
          <w:sz w:val="17"/>
        </w:rPr>
        <w:t>Memeriksa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perkakas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sebelum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bekerja</w:t>
      </w:r>
      <w:proofErr w:type="spellEnd"/>
    </w:p>
    <w:p w14:paraId="47980648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5DA8B41F" w14:textId="77777777">
        <w:tc>
          <w:tcPr>
            <w:tcW w:w="9752" w:type="dxa"/>
            <w:shd w:val="clear" w:color="auto" w:fill="003796"/>
          </w:tcPr>
          <w:p w14:paraId="53040E62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PERKAKAS DIPERIKSA SEBELUM BEKERJA</w:t>
            </w:r>
          </w:p>
        </w:tc>
      </w:tr>
    </w:tbl>
    <w:p w14:paraId="2E35C170" w14:textId="77777777" w:rsidR="00AB0343" w:rsidRDefault="00AB0343">
      <w:pPr>
        <w:spacing w:after="60"/>
      </w:pPr>
    </w:p>
    <w:p w14:paraId="6B29536B" w14:textId="77777777" w:rsidR="00AB0343" w:rsidRDefault="00000000"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berjalan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atas</w:t>
      </w:r>
      <w:proofErr w:type="spellEnd"/>
      <w:r>
        <w:rPr>
          <w:rFonts w:cs="Carlito"/>
          <w:sz w:val="20"/>
        </w:rPr>
        <w:t xml:space="preserve"> Node.js dan </w:t>
      </w:r>
      <w:proofErr w:type="spellStart"/>
      <w:r>
        <w:rPr>
          <w:rFonts w:cs="Carlito"/>
          <w:sz w:val="20"/>
        </w:rPr>
        <w:t>npm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keduanya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terpasang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pun yang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dikerjakan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dikerjakan</w:t>
      </w:r>
      <w:proofErr w:type="spellEnd"/>
      <w:r>
        <w:rPr>
          <w:rFonts w:cs="Carlito"/>
          <w:sz w:val="20"/>
        </w:rPr>
        <w:t xml:space="preserve"> paling </w:t>
      </w:r>
      <w:proofErr w:type="spellStart"/>
      <w:r>
        <w:rPr>
          <w:rFonts w:cs="Carlito"/>
          <w:sz w:val="20"/>
        </w:rPr>
        <w:t>awal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paling </w:t>
      </w:r>
      <w:proofErr w:type="spellStart"/>
      <w:r>
        <w:rPr>
          <w:rFonts w:cs="Carlito"/>
          <w:sz w:val="20"/>
        </w:rPr>
        <w:t>akhir</w:t>
      </w:r>
      <w:proofErr w:type="spellEnd"/>
      <w:r>
        <w:rPr>
          <w:rFonts w:cs="Carlito"/>
          <w:sz w:val="20"/>
        </w:rPr>
        <w:t>.</w:t>
      </w:r>
    </w:p>
    <w:p w14:paraId="5F4AB1E3" w14:textId="77777777" w:rsidR="00AB0343" w:rsidRDefault="00AB0343">
      <w:pPr>
        <w:spacing w:after="60"/>
      </w:pPr>
    </w:p>
    <w:p w14:paraId="6CB3EF00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A.1  Dua </w:t>
      </w:r>
      <w:proofErr w:type="spellStart"/>
      <w:r>
        <w:rPr>
          <w:rFonts w:cs="Carlito"/>
          <w:b/>
          <w:color w:val="003796"/>
        </w:rPr>
        <w:t>perintah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harus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dijawab</w:t>
      </w:r>
      <w:proofErr w:type="spellEnd"/>
      <w:r>
        <w:rPr>
          <w:rFonts w:cs="Carlito"/>
          <w:b/>
          <w:color w:val="003796"/>
        </w:rPr>
        <w:t xml:space="preserve"> terminal</w:t>
      </w:r>
    </w:p>
    <w:p w14:paraId="4F974740" w14:textId="77777777" w:rsidR="00AB0343" w:rsidRDefault="00000000">
      <w:r>
        <w:rPr>
          <w:rFonts w:cs="Carlito"/>
          <w:sz w:val="20"/>
        </w:rPr>
        <w:t xml:space="preserve">Ini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rumah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11. </w:t>
      </w:r>
      <w:proofErr w:type="spellStart"/>
      <w:r>
        <w:rPr>
          <w:rFonts w:cs="Carlito"/>
          <w:sz w:val="20"/>
        </w:rPr>
        <w:t>Jalankan</w:t>
      </w:r>
      <w:proofErr w:type="spellEnd"/>
      <w:r>
        <w:rPr>
          <w:rFonts w:cs="Carlito"/>
          <w:sz w:val="20"/>
        </w:rPr>
        <w:t xml:space="preserve"> di terminal, di folder mana pun.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66F45DBD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8254716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node -v</w:t>
            </w:r>
            <w:r>
              <w:br/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npm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-v</w:t>
            </w:r>
          </w:p>
        </w:tc>
      </w:tr>
    </w:tbl>
    <w:p w14:paraId="799550C4" w14:textId="77777777" w:rsidR="00AB0343" w:rsidRDefault="00AB0343">
      <w:pPr>
        <w:spacing w:after="60"/>
      </w:pP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2600"/>
        <w:gridCol w:w="3701"/>
      </w:tblGrid>
      <w:tr w:rsidR="00AB0343" w14:paraId="66EA94E9" w14:textId="77777777">
        <w:trPr>
          <w:cantSplit/>
          <w:tblHeader/>
          <w:jc w:val="center"/>
        </w:trPr>
        <w:tc>
          <w:tcPr>
            <w:tcW w:w="2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B7218C6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Perintah</w:t>
            </w:r>
            <w:proofErr w:type="spellEnd"/>
          </w:p>
        </w:tc>
        <w:tc>
          <w:tcPr>
            <w:tcW w:w="2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32D22CB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Versi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muncul</w:t>
            </w:r>
            <w:proofErr w:type="spellEnd"/>
          </w:p>
        </w:tc>
        <w:tc>
          <w:tcPr>
            <w:tcW w:w="3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59CAECD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Catatan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bila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gagal</w:t>
            </w:r>
            <w:proofErr w:type="spellEnd"/>
          </w:p>
        </w:tc>
      </w:tr>
      <w:tr w:rsidR="00AB0343" w14:paraId="0B98E8E2" w14:textId="77777777">
        <w:trPr>
          <w:cantSplit/>
          <w:trHeight w:val="311"/>
          <w:jc w:val="center"/>
        </w:trPr>
        <w:tc>
          <w:tcPr>
            <w:tcW w:w="2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5F8F7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node -v</w:t>
            </w:r>
          </w:p>
        </w:tc>
        <w:tc>
          <w:tcPr>
            <w:tcW w:w="2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0F22B0" w14:textId="3354B6DC" w:rsidR="00AB0343" w:rsidRDefault="00974E2D">
            <w:pPr>
              <w:spacing w:before="20" w:after="20" w:line="252" w:lineRule="auto"/>
            </w:pPr>
            <w:r w:rsidRPr="00974E2D">
              <w:drawing>
                <wp:inline distT="0" distB="0" distL="0" distR="0" wp14:anchorId="53F7D862" wp14:editId="663505DC">
                  <wp:extent cx="1505027" cy="495325"/>
                  <wp:effectExtent l="0" t="0" r="0" b="0"/>
                  <wp:docPr id="12993851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938516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027" cy="4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B2BA1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Bila </w:t>
            </w:r>
            <w:proofErr w:type="spellStart"/>
            <w:r>
              <w:rPr>
                <w:rFonts w:cs="Carlito"/>
                <w:sz w:val="18"/>
              </w:rPr>
              <w:t>perintahnya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dikenali</w:t>
            </w:r>
            <w:proofErr w:type="spellEnd"/>
            <w:r>
              <w:rPr>
                <w:rFonts w:cs="Carlito"/>
                <w:sz w:val="18"/>
              </w:rPr>
              <w:t xml:space="preserve">: pasang Node.js LTS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nodejs.org</w:t>
            </w:r>
          </w:p>
        </w:tc>
      </w:tr>
      <w:tr w:rsidR="00AB0343" w14:paraId="26AF83F9" w14:textId="77777777">
        <w:trPr>
          <w:cantSplit/>
          <w:trHeight w:val="311"/>
          <w:jc w:val="center"/>
        </w:trPr>
        <w:tc>
          <w:tcPr>
            <w:tcW w:w="2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0486C5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npm</w:t>
            </w:r>
            <w:proofErr w:type="spellEnd"/>
            <w:r>
              <w:rPr>
                <w:rFonts w:cs="Carlito"/>
                <w:sz w:val="18"/>
              </w:rPr>
              <w:t xml:space="preserve"> -v</w:t>
            </w:r>
          </w:p>
        </w:tc>
        <w:tc>
          <w:tcPr>
            <w:tcW w:w="2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70DFE8" w14:textId="30AC3FD8" w:rsidR="00AB0343" w:rsidRDefault="00974E2D">
            <w:pPr>
              <w:spacing w:before="20" w:after="20" w:line="252" w:lineRule="auto"/>
            </w:pPr>
            <w:r w:rsidRPr="00974E2D">
              <w:drawing>
                <wp:inline distT="0" distB="0" distL="0" distR="0" wp14:anchorId="5B1A05BA" wp14:editId="105A9C9F">
                  <wp:extent cx="1492327" cy="463574"/>
                  <wp:effectExtent l="0" t="0" r="0" b="0"/>
                  <wp:docPr id="1512441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24415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327" cy="463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4A97D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Bila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gagal</w:t>
            </w:r>
            <w:proofErr w:type="spellEnd"/>
            <w:r>
              <w:rPr>
                <w:rFonts w:cs="Carlito"/>
                <w:sz w:val="18"/>
              </w:rPr>
              <w:t xml:space="preserve">: </w:t>
            </w:r>
            <w:proofErr w:type="spellStart"/>
            <w:r>
              <w:rPr>
                <w:rFonts w:cs="Carlito"/>
                <w:sz w:val="18"/>
              </w:rPr>
              <w:t>buka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  <w:r>
              <w:rPr>
                <w:rFonts w:cs="Carlito"/>
                <w:sz w:val="18"/>
              </w:rPr>
              <w:t xml:space="preserve"> terminal, </w:t>
            </w:r>
            <w:proofErr w:type="spellStart"/>
            <w:r>
              <w:rPr>
                <w:rFonts w:cs="Carlito"/>
                <w:sz w:val="18"/>
              </w:rPr>
              <w:t>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PATH</w:t>
            </w:r>
          </w:p>
        </w:tc>
      </w:tr>
      <w:tr w:rsidR="00AB0343" w14:paraId="05E81AB7" w14:textId="77777777">
        <w:trPr>
          <w:cantSplit/>
          <w:trHeight w:val="311"/>
          <w:jc w:val="center"/>
        </w:trPr>
        <w:tc>
          <w:tcPr>
            <w:tcW w:w="2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66A6E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npm</w:t>
            </w:r>
            <w:proofErr w:type="spellEnd"/>
            <w:r>
              <w:rPr>
                <w:rFonts w:cs="Carlito"/>
                <w:sz w:val="18"/>
              </w:rPr>
              <w:t xml:space="preserve"> (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>)</w:t>
            </w:r>
          </w:p>
        </w:tc>
        <w:tc>
          <w:tcPr>
            <w:tcW w:w="2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1E7FCE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3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19D407" w14:textId="77777777" w:rsidR="00AB0343" w:rsidRDefault="00AB0343">
            <w:pPr>
              <w:spacing w:before="20" w:after="20" w:line="252" w:lineRule="auto"/>
            </w:pPr>
          </w:p>
        </w:tc>
      </w:tr>
    </w:tbl>
    <w:p w14:paraId="34558FDC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0FD23CE6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3850D398" w14:textId="77777777" w:rsidR="006A70FE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8A5A00"/>
                <w:sz w:val="20"/>
              </w:rPr>
              <w:t>Versi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Current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versi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dipakai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kelas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 Yang LTS punya masa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dukungan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lebih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panjang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dipakai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komputer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laboratorium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. Bila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nomor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versi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ganjil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baru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saja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rilis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pasang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ulang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yang LTS.</w:t>
            </w:r>
          </w:p>
        </w:tc>
      </w:tr>
    </w:tbl>
    <w:p w14:paraId="517CB94C" w14:textId="77777777" w:rsidR="00AB0343" w:rsidRDefault="00AB0343">
      <w:pPr>
        <w:spacing w:after="60"/>
      </w:pPr>
    </w:p>
    <w:p w14:paraId="38DD724D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A.2  </w:t>
      </w:r>
      <w:proofErr w:type="spellStart"/>
      <w:r>
        <w:rPr>
          <w:rFonts w:cs="Carlito"/>
          <w:b/>
          <w:color w:val="003796"/>
        </w:rPr>
        <w:t>Periksa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berkas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Pertemuan</w:t>
      </w:r>
      <w:proofErr w:type="spellEnd"/>
      <w:r>
        <w:rPr>
          <w:rFonts w:cs="Carlito"/>
          <w:b/>
          <w:color w:val="003796"/>
        </w:rPr>
        <w:t xml:space="preserve"> 11 yang </w:t>
      </w:r>
      <w:proofErr w:type="spellStart"/>
      <w:r>
        <w:rPr>
          <w:rFonts w:cs="Carlito"/>
          <w:b/>
          <w:color w:val="003796"/>
        </w:rPr>
        <w:t>harus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ada</w:t>
      </w:r>
      <w:proofErr w:type="spellEnd"/>
    </w:p>
    <w:p w14:paraId="2276B7B6" w14:textId="77777777" w:rsidR="00AB0343" w:rsidRDefault="00000000">
      <w:proofErr w:type="spellStart"/>
      <w:r>
        <w:rPr>
          <w:rFonts w:cs="Carlito"/>
          <w:sz w:val="20"/>
        </w:rPr>
        <w:t>Seluruh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bawah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dipindahkan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proyek</w:t>
      </w:r>
      <w:proofErr w:type="spellEnd"/>
      <w:r>
        <w:rPr>
          <w:rFonts w:cs="Carlito"/>
          <w:sz w:val="20"/>
        </w:rPr>
        <w:t xml:space="preserve"> Vue di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C. Yang </w:t>
      </w:r>
      <w:proofErr w:type="spellStart"/>
      <w:r>
        <w:rPr>
          <w:rFonts w:cs="Carlito"/>
          <w:sz w:val="20"/>
        </w:rPr>
        <w:t>hilang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terasa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kehilangan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data —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sebagai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galat</w:t>
      </w:r>
      <w:proofErr w:type="spellEnd"/>
      <w:r>
        <w:rPr>
          <w:rFonts w:cs="Carlito"/>
          <w:sz w:val="20"/>
        </w:rPr>
        <w:t>.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400"/>
        <w:gridCol w:w="3101"/>
      </w:tblGrid>
      <w:tr w:rsidR="00AB0343" w14:paraId="0EC8D7A9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F727C63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Berkas</w:t>
            </w:r>
            <w:proofErr w:type="spellEnd"/>
          </w:p>
        </w:tc>
        <w:tc>
          <w:tcPr>
            <w:tcW w:w="3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61AAF71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Ada?</w:t>
            </w:r>
          </w:p>
        </w:tc>
        <w:tc>
          <w:tcPr>
            <w:tcW w:w="31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8C954D8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Jumlah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baris</w:t>
            </w:r>
          </w:p>
        </w:tc>
      </w:tr>
      <w:tr w:rsidR="00AB0343" w14:paraId="02ACE5E2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06252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profil.html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CCB3FE" w14:textId="77777777" w:rsidR="00AB0343" w:rsidRDefault="00AB0343" w:rsidP="00974E2D">
            <w:pPr>
              <w:pStyle w:val="ListParagraph"/>
              <w:numPr>
                <w:ilvl w:val="0"/>
                <w:numId w:val="11"/>
              </w:numPr>
              <w:spacing w:before="20" w:after="20" w:line="252" w:lineRule="auto"/>
            </w:pP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21FB28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6188F69C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FBB2F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Enam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CSS (P04–P06)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0E9456" w14:textId="77777777" w:rsidR="00AB0343" w:rsidRDefault="00AB0343" w:rsidP="00974E2D">
            <w:pPr>
              <w:pStyle w:val="ListParagraph"/>
              <w:numPr>
                <w:ilvl w:val="0"/>
                <w:numId w:val="11"/>
              </w:numPr>
              <w:spacing w:before="20" w:after="20" w:line="252" w:lineRule="auto"/>
            </w:pP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5DA4D2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74888BD1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69B53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 xml:space="preserve">/app.js, </w:t>
            </w: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>/dom.js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5999BC" w14:textId="77777777" w:rsidR="00AB0343" w:rsidRDefault="00AB0343" w:rsidP="00974E2D">
            <w:pPr>
              <w:pStyle w:val="ListParagraph"/>
              <w:numPr>
                <w:ilvl w:val="0"/>
                <w:numId w:val="11"/>
              </w:numPr>
              <w:spacing w:before="20" w:after="20" w:line="252" w:lineRule="auto"/>
            </w:pP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6B6EDB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142AA67C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68BCF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 xml:space="preserve">/data.js, </w:t>
            </w: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 xml:space="preserve">/state.js, </w:t>
            </w: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>/events.js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26739A" w14:textId="77777777" w:rsidR="00AB0343" w:rsidRDefault="00AB0343" w:rsidP="00974E2D">
            <w:pPr>
              <w:pStyle w:val="ListParagraph"/>
              <w:numPr>
                <w:ilvl w:val="0"/>
                <w:numId w:val="11"/>
              </w:numPr>
              <w:spacing w:before="20" w:after="20" w:line="252" w:lineRule="auto"/>
            </w:pP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42D97EF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078FA050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341A3D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 xml:space="preserve">/api.js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Pertemuan</w:t>
            </w:r>
            <w:proofErr w:type="spellEnd"/>
            <w:r>
              <w:rPr>
                <w:rFonts w:cs="Carlito"/>
                <w:sz w:val="18"/>
              </w:rPr>
              <w:t xml:space="preserve"> 10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8380D55" w14:textId="77777777" w:rsidR="00AB0343" w:rsidRDefault="00AB0343" w:rsidP="00974E2D">
            <w:pPr>
              <w:pStyle w:val="ListParagraph"/>
              <w:numPr>
                <w:ilvl w:val="0"/>
                <w:numId w:val="11"/>
              </w:numPr>
              <w:spacing w:before="20" w:after="20" w:line="252" w:lineRule="auto"/>
            </w:pP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644AA0" w14:textId="77777777" w:rsidR="00AB0343" w:rsidRDefault="00AB0343">
            <w:pPr>
              <w:spacing w:before="20" w:after="20" w:line="252" w:lineRule="auto"/>
            </w:pPr>
          </w:p>
        </w:tc>
      </w:tr>
    </w:tbl>
    <w:p w14:paraId="2C05DBC7" w14:textId="77777777" w:rsidR="00AB0343" w:rsidRDefault="00AB0343">
      <w:pPr>
        <w:spacing w:after="60"/>
      </w:pPr>
    </w:p>
    <w:p w14:paraId="77CD3C67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A.3  </w:t>
      </w:r>
      <w:proofErr w:type="spellStart"/>
      <w:r>
        <w:rPr>
          <w:rFonts w:cs="Carlito"/>
          <w:b/>
          <w:color w:val="003796"/>
        </w:rPr>
        <w:t>Periksa</w:t>
      </w:r>
      <w:proofErr w:type="spellEnd"/>
      <w:r>
        <w:rPr>
          <w:rFonts w:cs="Carlito"/>
          <w:b/>
          <w:color w:val="003796"/>
        </w:rPr>
        <w:t xml:space="preserve"> folder </w:t>
      </w:r>
      <w:proofErr w:type="spellStart"/>
      <w:r>
        <w:rPr>
          <w:rFonts w:cs="Carlito"/>
          <w:b/>
          <w:color w:val="003796"/>
        </w:rPr>
        <w:t>kerja</w:t>
      </w:r>
      <w:proofErr w:type="spellEnd"/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400"/>
        <w:gridCol w:w="3101"/>
      </w:tblGrid>
      <w:tr w:rsidR="00AB0343" w14:paraId="05E0FAA0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79336D4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diperiksa</w:t>
            </w:r>
            <w:proofErr w:type="spellEnd"/>
          </w:p>
        </w:tc>
        <w:tc>
          <w:tcPr>
            <w:tcW w:w="3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5AB1CCA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benar</w:t>
            </w:r>
            <w:proofErr w:type="spellEnd"/>
          </w:p>
        </w:tc>
        <w:tc>
          <w:tcPr>
            <w:tcW w:w="31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07C269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dapat</w:t>
            </w:r>
            <w:proofErr w:type="spellEnd"/>
          </w:p>
        </w:tc>
      </w:tr>
      <w:tr w:rsidR="00AB0343" w14:paraId="3613A787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FB6D1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Folder worksheet-p12/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95089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Ada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~/</w:t>
            </w:r>
            <w:proofErr w:type="spellStart"/>
            <w:r>
              <w:rPr>
                <w:rFonts w:cs="Carlito"/>
                <w:sz w:val="18"/>
              </w:rPr>
              <w:t>pabw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masih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kosong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7643CB" w14:textId="77777777" w:rsidR="00AB0343" w:rsidRDefault="00AB0343" w:rsidP="00974E2D">
            <w:pPr>
              <w:pStyle w:val="ListParagraph"/>
              <w:numPr>
                <w:ilvl w:val="0"/>
                <w:numId w:val="11"/>
              </w:numPr>
              <w:spacing w:before="20" w:after="20" w:line="252" w:lineRule="auto"/>
            </w:pPr>
          </w:p>
        </w:tc>
      </w:tr>
      <w:tr w:rsidR="00AB0343" w14:paraId="5FD2532E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0EA54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node_modules</w:t>
            </w:r>
            <w:proofErr w:type="spellEnd"/>
            <w:r>
              <w:rPr>
                <w:rFonts w:cs="Carlito"/>
                <w:sz w:val="18"/>
              </w:rPr>
              <w:t>/ di worksheet-p11/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E7A0A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— </w:t>
            </w:r>
            <w:proofErr w:type="spellStart"/>
            <w:r>
              <w:rPr>
                <w:rFonts w:cs="Carlito"/>
                <w:sz w:val="18"/>
              </w:rPr>
              <w:t>node_modules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pernah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disalin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00C3823" w14:textId="77777777" w:rsidR="00AB0343" w:rsidRDefault="00AB0343" w:rsidP="00974E2D">
            <w:pPr>
              <w:pStyle w:val="ListParagraph"/>
              <w:numPr>
                <w:ilvl w:val="0"/>
                <w:numId w:val="11"/>
              </w:numPr>
              <w:spacing w:before="20" w:after="20" w:line="252" w:lineRule="auto"/>
            </w:pPr>
          </w:p>
        </w:tc>
      </w:tr>
      <w:tr w:rsidR="00AB0343" w14:paraId="08E18BFC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2CDFBF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P11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di-commit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479D3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git status </w:t>
            </w:r>
            <w:proofErr w:type="spellStart"/>
            <w:r>
              <w:rPr>
                <w:rFonts w:cs="Carlito"/>
                <w:sz w:val="18"/>
              </w:rPr>
              <w:t>bersih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mulai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678EE3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48C5CD2F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C3FD3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Nomor</w:t>
            </w:r>
            <w:proofErr w:type="spellEnd"/>
            <w:r>
              <w:rPr>
                <w:rFonts w:cs="Carlito"/>
                <w:sz w:val="18"/>
              </w:rPr>
              <w:t xml:space="preserve"> port </w:t>
            </w:r>
            <w:proofErr w:type="spellStart"/>
            <w:r>
              <w:rPr>
                <w:rFonts w:cs="Carlito"/>
                <w:sz w:val="18"/>
              </w:rPr>
              <w:t>npm</w:t>
            </w:r>
            <w:proofErr w:type="spellEnd"/>
            <w:r>
              <w:rPr>
                <w:rFonts w:cs="Carlito"/>
                <w:sz w:val="18"/>
              </w:rPr>
              <w:t xml:space="preserve"> run dev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D6097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Dicatat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localStorage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terikat</w:t>
            </w:r>
            <w:proofErr w:type="spellEnd"/>
            <w:r>
              <w:rPr>
                <w:rFonts w:cs="Carlito"/>
                <w:sz w:val="18"/>
              </w:rPr>
              <w:t xml:space="preserve"> port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34DB17" w14:textId="77777777" w:rsidR="00AB0343" w:rsidRDefault="00AB0343">
            <w:pPr>
              <w:spacing w:before="20" w:after="20" w:line="252" w:lineRule="auto"/>
            </w:pPr>
          </w:p>
        </w:tc>
      </w:tr>
    </w:tbl>
    <w:p w14:paraId="675D5705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6EC0FDA8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02E03795" w14:textId="77777777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B00020"/>
                <w:sz w:val="20"/>
              </w:rPr>
              <w:lastRenderedPageBreak/>
              <w:t>Sebelum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menghapus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apa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pun,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pastikan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P11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di-commit. 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Kerangka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Vite yang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dibuat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di folder yang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berisi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menawarkan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pilihan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menghapus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seluruh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isi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folder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— dan yang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tersisa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.git.</w:t>
            </w:r>
          </w:p>
        </w:tc>
      </w:tr>
    </w:tbl>
    <w:p w14:paraId="7CD00E84" w14:textId="77777777" w:rsidR="00AB0343" w:rsidRDefault="00AB0343">
      <w:pPr>
        <w:spacing w:after="60"/>
      </w:pP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6963"/>
        <w:gridCol w:w="2788"/>
      </w:tblGrid>
      <w:tr w:rsidR="006A70FE" w14:paraId="5DC99DE1" w14:textId="77777777">
        <w:trPr>
          <w:cantSplit/>
          <w:tblHeader/>
          <w:jc w:val="center"/>
        </w:trPr>
        <w:tc>
          <w:tcPr>
            <w:tcW w:w="6963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E8CB4BD" w14:textId="77777777" w:rsidR="006A70FE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Sudah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dikerjakan</w:t>
            </w:r>
            <w:proofErr w:type="spellEnd"/>
          </w:p>
        </w:tc>
        <w:tc>
          <w:tcPr>
            <w:tcW w:w="2788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6FE888F" w14:textId="77777777" w:rsidR="006A70FE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Tanda</w:t>
            </w:r>
          </w:p>
        </w:tc>
      </w:tr>
      <w:tr w:rsidR="006A70FE" w14:paraId="03B29A17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BAA8F7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node -v dan </w:t>
            </w:r>
            <w:proofErr w:type="spellStart"/>
            <w:r>
              <w:rPr>
                <w:rFonts w:cs="Carlito"/>
                <w:sz w:val="19"/>
              </w:rPr>
              <w:t>npm</w:t>
            </w:r>
            <w:proofErr w:type="spellEnd"/>
            <w:r>
              <w:rPr>
                <w:rFonts w:cs="Carlito"/>
                <w:sz w:val="19"/>
              </w:rPr>
              <w:t xml:space="preserve"> -v </w:t>
            </w:r>
            <w:proofErr w:type="spellStart"/>
            <w:r>
              <w:rPr>
                <w:rFonts w:cs="Carlito"/>
                <w:sz w:val="19"/>
              </w:rPr>
              <w:t>keduanya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menjawab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nomor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versi</w:t>
            </w:r>
            <w:proofErr w:type="spellEnd"/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F0D89C" w14:textId="77777777" w:rsidR="006A70FE" w:rsidRDefault="006A70FE" w:rsidP="00974E2D">
            <w:pPr>
              <w:pStyle w:val="ListParagraph"/>
              <w:numPr>
                <w:ilvl w:val="0"/>
                <w:numId w:val="11"/>
              </w:numPr>
              <w:spacing w:before="20" w:after="20" w:line="252" w:lineRule="auto"/>
            </w:pPr>
          </w:p>
        </w:tc>
      </w:tr>
      <w:tr w:rsidR="006A70FE" w14:paraId="54168C15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4C9D1DE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Node.js yang </w:t>
            </w:r>
            <w:proofErr w:type="spellStart"/>
            <w:r>
              <w:rPr>
                <w:rFonts w:cs="Carlito"/>
                <w:sz w:val="19"/>
              </w:rPr>
              <w:t>terpasang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versi</w:t>
            </w:r>
            <w:proofErr w:type="spellEnd"/>
            <w:r>
              <w:rPr>
                <w:rFonts w:cs="Carlito"/>
                <w:sz w:val="19"/>
              </w:rPr>
              <w:t xml:space="preserve"> LTS, </w:t>
            </w:r>
            <w:proofErr w:type="spellStart"/>
            <w:r>
              <w:rPr>
                <w:rFonts w:cs="Carlito"/>
                <w:sz w:val="19"/>
              </w:rPr>
              <w:t>bukan</w:t>
            </w:r>
            <w:proofErr w:type="spellEnd"/>
            <w:r>
              <w:rPr>
                <w:rFonts w:cs="Carlito"/>
                <w:sz w:val="19"/>
              </w:rPr>
              <w:t xml:space="preserve"> Current</w:t>
            </w:r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850B7C" w14:textId="77777777" w:rsidR="006A70FE" w:rsidRDefault="006A70FE" w:rsidP="00974E2D">
            <w:pPr>
              <w:pStyle w:val="ListParagraph"/>
              <w:numPr>
                <w:ilvl w:val="0"/>
                <w:numId w:val="11"/>
              </w:numPr>
              <w:spacing w:before="20" w:after="20" w:line="252" w:lineRule="auto"/>
            </w:pPr>
          </w:p>
        </w:tc>
      </w:tr>
      <w:tr w:rsidR="006A70FE" w14:paraId="67B1FABF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08DB06" w14:textId="77777777" w:rsidR="006A70FE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Pertemuan</w:t>
            </w:r>
            <w:proofErr w:type="spellEnd"/>
            <w:r>
              <w:rPr>
                <w:rFonts w:cs="Carlito"/>
                <w:sz w:val="19"/>
              </w:rPr>
              <w:t xml:space="preserve"> 11 </w:t>
            </w:r>
            <w:proofErr w:type="spellStart"/>
            <w:r>
              <w:rPr>
                <w:rFonts w:cs="Carlito"/>
                <w:sz w:val="19"/>
              </w:rPr>
              <w:t>lengkap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di-commit</w:t>
            </w:r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C71D0A" w14:textId="77777777" w:rsidR="006A70FE" w:rsidRDefault="006A70FE" w:rsidP="00E36217">
            <w:pPr>
              <w:pStyle w:val="ListParagraph"/>
              <w:numPr>
                <w:ilvl w:val="0"/>
                <w:numId w:val="11"/>
              </w:numPr>
              <w:spacing w:before="20" w:after="20" w:line="252" w:lineRule="auto"/>
            </w:pPr>
          </w:p>
        </w:tc>
      </w:tr>
      <w:tr w:rsidR="006A70FE" w14:paraId="2C3B63A7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ED7171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Folder worksheet-p12/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masih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kosong</w:t>
            </w:r>
            <w:proofErr w:type="spellEnd"/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25BFC8" w14:textId="77777777" w:rsidR="006A70FE" w:rsidRDefault="006A70FE" w:rsidP="00974E2D">
            <w:pPr>
              <w:pStyle w:val="ListParagraph"/>
              <w:numPr>
                <w:ilvl w:val="0"/>
                <w:numId w:val="11"/>
              </w:numPr>
              <w:spacing w:before="20" w:after="20" w:line="252" w:lineRule="auto"/>
            </w:pPr>
          </w:p>
        </w:tc>
      </w:tr>
      <w:tr w:rsidR="006A70FE" w14:paraId="5EB4E606" w14:textId="77777777">
        <w:trPr>
          <w:cantSplit/>
          <w:trHeight w:val="311"/>
          <w:jc w:val="center"/>
        </w:trPr>
        <w:tc>
          <w:tcPr>
            <w:tcW w:w="6963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6ACB37" w14:textId="77777777" w:rsidR="006A70FE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Dua </w:t>
            </w:r>
            <w:proofErr w:type="spellStart"/>
            <w:r>
              <w:rPr>
                <w:rFonts w:cs="Carlito"/>
                <w:sz w:val="19"/>
              </w:rPr>
              <w:t>nomor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versi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catat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untuk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ditulis</w:t>
            </w:r>
            <w:proofErr w:type="spellEnd"/>
            <w:r>
              <w:rPr>
                <w:rFonts w:cs="Carlito"/>
                <w:sz w:val="19"/>
              </w:rPr>
              <w:t xml:space="preserve"> di README di </w:t>
            </w:r>
            <w:proofErr w:type="spellStart"/>
            <w:r>
              <w:rPr>
                <w:rFonts w:cs="Carlito"/>
                <w:sz w:val="19"/>
              </w:rPr>
              <w:t>lembar</w:t>
            </w:r>
            <w:proofErr w:type="spellEnd"/>
            <w:r>
              <w:rPr>
                <w:rFonts w:cs="Carlito"/>
                <w:sz w:val="19"/>
              </w:rPr>
              <w:t xml:space="preserve"> G</w:t>
            </w:r>
          </w:p>
        </w:tc>
        <w:tc>
          <w:tcPr>
            <w:tcW w:w="278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502FD1D" w14:textId="77777777" w:rsidR="006A70FE" w:rsidRDefault="006A70FE" w:rsidP="00974E2D">
            <w:pPr>
              <w:pStyle w:val="ListParagraph"/>
              <w:numPr>
                <w:ilvl w:val="0"/>
                <w:numId w:val="11"/>
              </w:numPr>
              <w:spacing w:before="20" w:after="20" w:line="252" w:lineRule="auto"/>
            </w:pPr>
          </w:p>
        </w:tc>
      </w:tr>
    </w:tbl>
    <w:p w14:paraId="5CE95FA0" w14:textId="77777777" w:rsidR="00AB0343" w:rsidRDefault="00AB0343">
      <w:pPr>
        <w:spacing w:after="60"/>
      </w:pPr>
    </w:p>
    <w:p w14:paraId="0006691A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68D2E6CA" w14:textId="77777777">
        <w:tc>
          <w:tcPr>
            <w:tcW w:w="9752" w:type="dxa"/>
            <w:shd w:val="clear" w:color="auto" w:fill="003796"/>
          </w:tcPr>
          <w:p w14:paraId="3D5108FF" w14:textId="77777777" w:rsidR="006A70FE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SIMPAN KE GIT — SETELAH LEMBAR A</w:t>
            </w:r>
          </w:p>
        </w:tc>
      </w:tr>
    </w:tbl>
    <w:p w14:paraId="10FAB41C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29F6C527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7CDC4959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add .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P12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perkakas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diperiksa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versi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dicatat</w:t>
            </w:r>
            <w:proofErr w:type="spellEnd"/>
          </w:p>
        </w:tc>
      </w:tr>
    </w:tbl>
    <w:p w14:paraId="7AF62721" w14:textId="77777777" w:rsidR="00AB0343" w:rsidRDefault="00AB0343">
      <w:pPr>
        <w:spacing w:after="60"/>
      </w:pPr>
    </w:p>
    <w:p w14:paraId="50482582" w14:textId="77777777" w:rsidR="00AB0343" w:rsidRDefault="00000000">
      <w:r>
        <w:rPr>
          <w:rFonts w:cs="Carlito"/>
          <w:sz w:val="20"/>
        </w:rPr>
        <w:t xml:space="preserve">Lembar 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12C3AF35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A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7AD3C444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buka</w:t>
      </w:r>
      <w:proofErr w:type="spellEnd"/>
      <w:r>
        <w:rPr>
          <w:rFonts w:cs="Carlito"/>
          <w:sz w:val="20"/>
        </w:rPr>
        <w:t xml:space="preserve"> terminal di ~/</w:t>
      </w:r>
      <w:proofErr w:type="spellStart"/>
      <w:r>
        <w:rPr>
          <w:rFonts w:cs="Carlito"/>
          <w:sz w:val="20"/>
        </w:rPr>
        <w:t>pabw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jalankan</w:t>
      </w:r>
      <w:proofErr w:type="spellEnd"/>
      <w:r>
        <w:rPr>
          <w:rFonts w:cs="Carlito"/>
          <w:sz w:val="20"/>
        </w:rPr>
        <w:t xml:space="preserve"> node -v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npm</w:t>
      </w:r>
      <w:proofErr w:type="spellEnd"/>
      <w:r>
        <w:rPr>
          <w:rFonts w:cs="Carlito"/>
          <w:sz w:val="20"/>
        </w:rPr>
        <w:t xml:space="preserve"> -v. Bila </w:t>
      </w:r>
      <w:proofErr w:type="spellStart"/>
      <w:r>
        <w:rPr>
          <w:rFonts w:cs="Carlito"/>
          <w:sz w:val="20"/>
        </w:rPr>
        <w:t>keduanya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menjawab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nomor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versi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dimulai</w:t>
      </w:r>
      <w:proofErr w:type="spellEnd"/>
      <w:r>
        <w:rPr>
          <w:rFonts w:cs="Carlito"/>
          <w:sz w:val="20"/>
        </w:rPr>
        <w:t>.</w:t>
      </w:r>
    </w:p>
    <w:p w14:paraId="291D4EF4" w14:textId="77777777" w:rsidR="00AB0343" w:rsidRDefault="00AB0343">
      <w:pPr>
        <w:spacing w:after="60"/>
      </w:pPr>
    </w:p>
    <w:p w14:paraId="646AAFFE" w14:textId="77777777" w:rsidR="00AB0343" w:rsidRDefault="00AB0343">
      <w:pPr>
        <w:spacing w:after="60"/>
      </w:pPr>
    </w:p>
    <w:p w14:paraId="6BEE9CCE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7E896559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C027C81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466F2978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B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3196BACF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12  ·  Build Tooling,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npm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>, dan Framework SPA</w:t>
            </w:r>
          </w:p>
        </w:tc>
      </w:tr>
    </w:tbl>
    <w:p w14:paraId="7801F27A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B — </w:t>
      </w:r>
      <w:proofErr w:type="spellStart"/>
      <w:r>
        <w:rPr>
          <w:rFonts w:cs="Carlito"/>
          <w:i/>
          <w:color w:val="5A6080"/>
          <w:sz w:val="17"/>
        </w:rPr>
        <w:t>Membuat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proyek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baru</w:t>
      </w:r>
      <w:proofErr w:type="spellEnd"/>
      <w:r>
        <w:rPr>
          <w:rFonts w:cs="Carlito"/>
          <w:i/>
          <w:color w:val="5A6080"/>
          <w:sz w:val="17"/>
        </w:rPr>
        <w:t xml:space="preserve"> di folder </w:t>
      </w:r>
      <w:proofErr w:type="spellStart"/>
      <w:r>
        <w:rPr>
          <w:rFonts w:cs="Carlito"/>
          <w:i/>
          <w:color w:val="5A6080"/>
          <w:sz w:val="17"/>
        </w:rPr>
        <w:t>baru</w:t>
      </w:r>
      <w:proofErr w:type="spellEnd"/>
    </w:p>
    <w:p w14:paraId="7DC028EE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23D11407" w14:textId="77777777">
        <w:tc>
          <w:tcPr>
            <w:tcW w:w="9752" w:type="dxa"/>
            <w:shd w:val="clear" w:color="auto" w:fill="003796"/>
          </w:tcPr>
          <w:p w14:paraId="4FEF20FB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PROYEK BARU, FOLDER BARU</w:t>
            </w:r>
          </w:p>
        </w:tc>
      </w:tr>
    </w:tbl>
    <w:p w14:paraId="26FA1807" w14:textId="77777777" w:rsidR="00AB0343" w:rsidRDefault="00AB0343">
      <w:pPr>
        <w:spacing w:after="60"/>
      </w:pPr>
    </w:p>
    <w:p w14:paraId="637882F5" w14:textId="77777777" w:rsidR="00AB0343" w:rsidRDefault="00000000">
      <w:proofErr w:type="spellStart"/>
      <w:r>
        <w:rPr>
          <w:rFonts w:cs="Carlito"/>
          <w:sz w:val="20"/>
        </w:rPr>
        <w:t>Kerangka</w:t>
      </w:r>
      <w:proofErr w:type="spellEnd"/>
      <w:r>
        <w:rPr>
          <w:rFonts w:cs="Carlito"/>
          <w:sz w:val="20"/>
        </w:rPr>
        <w:t xml:space="preserve"> Vue </w:t>
      </w:r>
      <w:proofErr w:type="spellStart"/>
      <w:r>
        <w:rPr>
          <w:rFonts w:cs="Carlito"/>
          <w:sz w:val="20"/>
        </w:rPr>
        <w:t>dibuat</w:t>
      </w:r>
      <w:proofErr w:type="spellEnd"/>
      <w:r>
        <w:rPr>
          <w:rFonts w:cs="Carlito"/>
          <w:sz w:val="20"/>
        </w:rPr>
        <w:t xml:space="preserve"> di folder yang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kosong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Urutannya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sengaja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begitu</w:t>
      </w:r>
      <w:proofErr w:type="spellEnd"/>
      <w:r>
        <w:rPr>
          <w:rFonts w:cs="Carlito"/>
          <w:sz w:val="20"/>
        </w:rPr>
        <w:t xml:space="preserve">: pada folder </w:t>
      </w:r>
      <w:proofErr w:type="spellStart"/>
      <w:r>
        <w:rPr>
          <w:rFonts w:cs="Carlito"/>
          <w:sz w:val="20"/>
        </w:rPr>
        <w:t>kosong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pertanyaan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hilang</w:t>
      </w:r>
      <w:proofErr w:type="spellEnd"/>
      <w:r>
        <w:rPr>
          <w:rFonts w:cs="Carlito"/>
          <w:sz w:val="20"/>
        </w:rPr>
        <w:t>.</w:t>
      </w:r>
    </w:p>
    <w:p w14:paraId="2144D69C" w14:textId="77777777" w:rsidR="00AB0343" w:rsidRDefault="00AB0343">
      <w:pPr>
        <w:spacing w:after="60"/>
      </w:pPr>
    </w:p>
    <w:p w14:paraId="68E9DDD6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B.1  </w:t>
      </w:r>
      <w:proofErr w:type="spellStart"/>
      <w:r>
        <w:rPr>
          <w:rFonts w:cs="Carlito"/>
          <w:b/>
          <w:color w:val="003796"/>
        </w:rPr>
        <w:t>Empat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perintah</w:t>
      </w:r>
      <w:proofErr w:type="spellEnd"/>
      <w:r>
        <w:rPr>
          <w:rFonts w:cs="Carlito"/>
          <w:b/>
          <w:color w:val="003796"/>
        </w:rPr>
        <w:t xml:space="preserve">, </w:t>
      </w:r>
      <w:proofErr w:type="spellStart"/>
      <w:r>
        <w:rPr>
          <w:rFonts w:cs="Carlito"/>
          <w:b/>
          <w:color w:val="003796"/>
        </w:rPr>
        <w:t>berurutan</w:t>
      </w:r>
      <w:proofErr w:type="spellEnd"/>
    </w:p>
    <w:p w14:paraId="6EF0394D" w14:textId="77777777" w:rsidR="00AB0343" w:rsidRDefault="00000000">
      <w:proofErr w:type="spellStart"/>
      <w:r>
        <w:rPr>
          <w:rFonts w:cs="Carlito"/>
          <w:sz w:val="20"/>
        </w:rPr>
        <w:t>Titik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perintah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berarti</w:t>
      </w:r>
      <w:proofErr w:type="spellEnd"/>
      <w:r>
        <w:rPr>
          <w:rFonts w:cs="Carlito"/>
          <w:sz w:val="20"/>
        </w:rPr>
        <w:t xml:space="preserve"> "</w:t>
      </w:r>
      <w:proofErr w:type="spellStart"/>
      <w:r>
        <w:rPr>
          <w:rFonts w:cs="Carlito"/>
          <w:sz w:val="20"/>
        </w:rPr>
        <w:t>buat</w:t>
      </w:r>
      <w:proofErr w:type="spellEnd"/>
      <w:r>
        <w:rPr>
          <w:rFonts w:cs="Carlito"/>
          <w:sz w:val="20"/>
        </w:rPr>
        <w:t xml:space="preserve"> di folder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",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membuat</w:t>
      </w:r>
      <w:proofErr w:type="spellEnd"/>
      <w:r>
        <w:rPr>
          <w:rFonts w:cs="Carlito"/>
          <w:sz w:val="20"/>
        </w:rPr>
        <w:t xml:space="preserve"> subfolder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Perintahnya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dijalankan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cd,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sebelumnya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0EBEE60D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0D321A8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cd ~/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pabw</w:t>
            </w:r>
            <w:proofErr w:type="spellEnd"/>
            <w:r>
              <w:br/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mkdir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worksheet-p12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cd worksheet-p12</w:t>
            </w:r>
            <w:r>
              <w:br/>
            </w:r>
            <w:r>
              <w:br/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npm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create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vite@latest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. -- --template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vue</w:t>
            </w:r>
            <w:proofErr w:type="spellEnd"/>
            <w:r>
              <w:br/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npm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install</w:t>
            </w:r>
            <w:r>
              <w:br/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npm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run dev</w:t>
            </w:r>
          </w:p>
        </w:tc>
      </w:tr>
    </w:tbl>
    <w:p w14:paraId="4C8C4728" w14:textId="77777777" w:rsidR="00AB0343" w:rsidRDefault="00AB0343">
      <w:pPr>
        <w:spacing w:after="60"/>
      </w:pPr>
    </w:p>
    <w:p w14:paraId="3C92997B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B.2  Bila </w:t>
      </w:r>
      <w:proofErr w:type="spellStart"/>
      <w:r>
        <w:rPr>
          <w:rFonts w:cs="Carlito"/>
          <w:b/>
          <w:color w:val="003796"/>
        </w:rPr>
        <w:t>pertanyaan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pemasangan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muncul</w:t>
      </w:r>
      <w:proofErr w:type="spellEnd"/>
    </w:p>
    <w:p w14:paraId="5F16D641" w14:textId="77777777" w:rsidR="00AB0343" w:rsidRDefault="00000000">
      <w:proofErr w:type="spellStart"/>
      <w:r>
        <w:rPr>
          <w:rFonts w:cs="Carlito"/>
          <w:sz w:val="20"/>
        </w:rPr>
        <w:t>Pertanyaan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bila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foldernya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berisi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. Pada folder </w:t>
      </w:r>
      <w:proofErr w:type="spellStart"/>
      <w:r>
        <w:rPr>
          <w:rFonts w:cs="Carlito"/>
          <w:sz w:val="20"/>
        </w:rPr>
        <w:t>kosong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perintahnya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langsung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kerangka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proyek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jawabannya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ditetapkan</w:t>
      </w:r>
      <w:proofErr w:type="spellEnd"/>
      <w:r>
        <w:rPr>
          <w:rFonts w:cs="Carlito"/>
          <w:sz w:val="20"/>
        </w:rPr>
        <w:t>.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400"/>
        <w:gridCol w:w="3101"/>
      </w:tblGrid>
      <w:tr w:rsidR="00AB0343" w14:paraId="75EE7860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A265BE6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Pilihan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layar</w:t>
            </w:r>
            <w:proofErr w:type="spellEnd"/>
          </w:p>
        </w:tc>
        <w:tc>
          <w:tcPr>
            <w:tcW w:w="3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A049B0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terjadi</w:t>
            </w:r>
            <w:proofErr w:type="spellEnd"/>
          </w:p>
        </w:tc>
        <w:tc>
          <w:tcPr>
            <w:tcW w:w="31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C37DB8D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Anda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pilih</w:t>
            </w:r>
            <w:proofErr w:type="spellEnd"/>
          </w:p>
        </w:tc>
      </w:tr>
      <w:tr w:rsidR="00AB0343" w14:paraId="6BE5BE75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8CF80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Cancel operation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313256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Perintah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berhenti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disentuh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8E3DC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Pilih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</w:p>
        </w:tc>
      </w:tr>
      <w:tr w:rsidR="00AB0343" w14:paraId="23FE73AC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C8784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Remove existing files and continue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BC19A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folder </w:t>
            </w:r>
            <w:proofErr w:type="spellStart"/>
            <w:r>
              <w:rPr>
                <w:rFonts w:cs="Carlito"/>
                <w:sz w:val="18"/>
              </w:rPr>
              <w:t>dihapus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kecuali</w:t>
            </w:r>
            <w:proofErr w:type="spellEnd"/>
            <w:r>
              <w:rPr>
                <w:rFonts w:cs="Carlito"/>
                <w:sz w:val="18"/>
              </w:rPr>
              <w:t xml:space="preserve"> .git</w:t>
            </w: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3038C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Jangan</w:t>
            </w:r>
            <w:proofErr w:type="spellEnd"/>
            <w:r>
              <w:rPr>
                <w:rFonts w:cs="Carlito"/>
                <w:sz w:val="18"/>
              </w:rPr>
              <w:t xml:space="preserve"> — </w:t>
            </w:r>
            <w:proofErr w:type="spellStart"/>
            <w:r>
              <w:rPr>
                <w:rFonts w:cs="Carlito"/>
                <w:sz w:val="18"/>
              </w:rPr>
              <w:t>pekerjaan</w:t>
            </w:r>
            <w:proofErr w:type="spellEnd"/>
            <w:r>
              <w:rPr>
                <w:rFonts w:cs="Carlito"/>
                <w:sz w:val="18"/>
              </w:rPr>
              <w:t xml:space="preserve"> P11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hilang</w:t>
            </w:r>
            <w:proofErr w:type="spellEnd"/>
          </w:p>
        </w:tc>
      </w:tr>
      <w:tr w:rsidR="00AB0343" w14:paraId="781D3CE6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A8575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Ignore files and continue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2C686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Folder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dikosongkan</w:t>
            </w:r>
            <w:proofErr w:type="spellEnd"/>
            <w:r>
              <w:rPr>
                <w:rFonts w:cs="Carlito"/>
                <w:sz w:val="18"/>
              </w:rPr>
              <w:t xml:space="preserve">; nama yang </w:t>
            </w:r>
            <w:proofErr w:type="spellStart"/>
            <w:r>
              <w:rPr>
                <w:rFonts w:cs="Carlito"/>
                <w:sz w:val="18"/>
              </w:rPr>
              <w:t>bentrok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ditimpa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ACD96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Jangan</w:t>
            </w:r>
            <w:proofErr w:type="spellEnd"/>
            <w:r>
              <w:rPr>
                <w:rFonts w:cs="Carlito"/>
                <w:sz w:val="18"/>
              </w:rPr>
              <w:t xml:space="preserve"> —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P11 </w:t>
            </w:r>
            <w:proofErr w:type="spellStart"/>
            <w:r>
              <w:rPr>
                <w:rFonts w:cs="Carlito"/>
                <w:sz w:val="18"/>
              </w:rPr>
              <w:t>bisa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tertimpa</w:t>
            </w:r>
            <w:proofErr w:type="spellEnd"/>
          </w:p>
        </w:tc>
      </w:tr>
    </w:tbl>
    <w:p w14:paraId="14B646C2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64AA716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595C558B" w14:textId="77777777" w:rsidR="006A70FE" w:rsidRDefault="00000000">
            <w:pPr>
              <w:spacing w:after="0"/>
            </w:pPr>
            <w:r>
              <w:rPr>
                <w:rFonts w:cs="Carlito"/>
                <w:b/>
                <w:color w:val="1B6B3A"/>
                <w:sz w:val="20"/>
              </w:rPr>
              <w:t xml:space="preserve">Pada folder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kosong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baris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pertama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tabel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pernah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ditawarkan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Inilah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alasan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dikerjakan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sebelum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aset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P11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dipindahkan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sesudah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>.</w:t>
            </w:r>
          </w:p>
        </w:tc>
      </w:tr>
    </w:tbl>
    <w:p w14:paraId="2FC5360D" w14:textId="77777777" w:rsidR="00AB0343" w:rsidRDefault="00AB0343">
      <w:pPr>
        <w:spacing w:after="60"/>
      </w:pPr>
    </w:p>
    <w:p w14:paraId="3BB765B1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B.3  </w:t>
      </w:r>
      <w:proofErr w:type="spellStart"/>
      <w:r>
        <w:rPr>
          <w:rFonts w:cs="Carlito"/>
          <w:b/>
          <w:color w:val="003796"/>
        </w:rPr>
        <w:t>Berkas</w:t>
      </w:r>
      <w:proofErr w:type="spellEnd"/>
      <w:r>
        <w:rPr>
          <w:rFonts w:cs="Carlito"/>
          <w:b/>
          <w:color w:val="003796"/>
        </w:rPr>
        <w:t xml:space="preserve"> dan folder yang </w:t>
      </w:r>
      <w:proofErr w:type="spellStart"/>
      <w:r>
        <w:rPr>
          <w:rFonts w:cs="Carlito"/>
          <w:b/>
          <w:color w:val="003796"/>
        </w:rPr>
        <w:t>terbentuk</w:t>
      </w:r>
      <w:proofErr w:type="spellEnd"/>
    </w:p>
    <w:p w14:paraId="05C51065" w14:textId="77777777" w:rsidR="00AB0343" w:rsidRDefault="00000000">
      <w:proofErr w:type="spellStart"/>
      <w:r>
        <w:rPr>
          <w:rFonts w:cs="Carlito"/>
          <w:sz w:val="20"/>
        </w:rPr>
        <w:t>Periksa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isinya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baris pun </w:t>
      </w:r>
      <w:proofErr w:type="spellStart"/>
      <w:r>
        <w:rPr>
          <w:rFonts w:cs="Carlito"/>
          <w:sz w:val="20"/>
        </w:rPr>
        <w:t>kode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Sesudah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proyek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milik</w:t>
      </w:r>
      <w:proofErr w:type="spellEnd"/>
      <w:r>
        <w:rPr>
          <w:rFonts w:cs="Carlito"/>
          <w:sz w:val="20"/>
        </w:rPr>
        <w:t xml:space="preserve"> Anda.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400"/>
        <w:gridCol w:w="3101"/>
      </w:tblGrid>
      <w:tr w:rsidR="00AB0343" w14:paraId="74573F44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412A50A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Berkas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/ folder</w:t>
            </w:r>
          </w:p>
        </w:tc>
        <w:tc>
          <w:tcPr>
            <w:tcW w:w="3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A52733D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Perannya</w:t>
            </w:r>
            <w:proofErr w:type="spellEnd"/>
          </w:p>
        </w:tc>
        <w:tc>
          <w:tcPr>
            <w:tcW w:w="31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81B8F5A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Keterangan</w:t>
            </w:r>
            <w:proofErr w:type="spellEnd"/>
          </w:p>
        </w:tc>
      </w:tr>
      <w:tr w:rsidR="00AB0343" w14:paraId="6A009EE2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23102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index.html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62FC37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tunggal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akar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6BA75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Isi &lt;head&gt;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profil.html; &lt;div id="app"&gt; dan &lt;script </w:t>
            </w:r>
            <w:proofErr w:type="spellStart"/>
            <w:r>
              <w:rPr>
                <w:rFonts w:cs="Carlito"/>
                <w:sz w:val="18"/>
              </w:rPr>
              <w:t>src</w:t>
            </w:r>
            <w:proofErr w:type="spellEnd"/>
            <w:r>
              <w:rPr>
                <w:rFonts w:cs="Carlito"/>
                <w:sz w:val="18"/>
              </w:rPr>
              <w:t>="/</w:t>
            </w:r>
            <w:proofErr w:type="spellStart"/>
            <w:r>
              <w:rPr>
                <w:rFonts w:cs="Carlito"/>
                <w:sz w:val="18"/>
              </w:rPr>
              <w:t>src</w:t>
            </w:r>
            <w:proofErr w:type="spellEnd"/>
            <w:r>
              <w:rPr>
                <w:rFonts w:cs="Carlito"/>
                <w:sz w:val="18"/>
              </w:rPr>
              <w:t xml:space="preserve">/main.js"&gt; </w:t>
            </w:r>
            <w:proofErr w:type="spellStart"/>
            <w:r>
              <w:rPr>
                <w:rFonts w:cs="Carlito"/>
                <w:sz w:val="18"/>
              </w:rPr>
              <w:t>jangan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dihapus</w:t>
            </w:r>
            <w:proofErr w:type="spellEnd"/>
          </w:p>
        </w:tc>
      </w:tr>
      <w:tr w:rsidR="00AB0343" w14:paraId="57FA616F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4DC26D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src</w:t>
            </w:r>
            <w:proofErr w:type="spellEnd"/>
            <w:r>
              <w:rPr>
                <w:rFonts w:cs="Carlito"/>
                <w:sz w:val="18"/>
              </w:rPr>
              <w:t>/main.js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CB88D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Titik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masuk</w:t>
            </w:r>
            <w:proofErr w:type="spellEnd"/>
            <w:r>
              <w:rPr>
                <w:rFonts w:cs="Carlito"/>
                <w:sz w:val="18"/>
              </w:rPr>
              <w:t xml:space="preserve"> — </w:t>
            </w:r>
            <w:proofErr w:type="spellStart"/>
            <w:r>
              <w:rPr>
                <w:rFonts w:cs="Carlito"/>
                <w:sz w:val="18"/>
              </w:rPr>
              <w:t>tempat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mengimpor</w:t>
            </w:r>
            <w:proofErr w:type="spellEnd"/>
            <w:r>
              <w:rPr>
                <w:rFonts w:cs="Carlito"/>
                <w:sz w:val="18"/>
              </w:rPr>
              <w:t xml:space="preserve"> CSS global</w:t>
            </w: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4D351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Nanti </w:t>
            </w:r>
            <w:proofErr w:type="spellStart"/>
            <w:r>
              <w:rPr>
                <w:rFonts w:cs="Carlito"/>
                <w:sz w:val="18"/>
              </w:rPr>
              <w:t>ditambahi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impor</w:t>
            </w:r>
            <w:proofErr w:type="spellEnd"/>
            <w:r>
              <w:rPr>
                <w:rFonts w:cs="Carlito"/>
                <w:sz w:val="18"/>
              </w:rPr>
              <w:t xml:space="preserve"> CSS P04–P06</w:t>
            </w:r>
          </w:p>
        </w:tc>
      </w:tr>
      <w:tr w:rsidR="00AB0343" w14:paraId="13056307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78D45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src</w:t>
            </w:r>
            <w:proofErr w:type="spellEnd"/>
            <w:r>
              <w:rPr>
                <w:rFonts w:cs="Carlito"/>
                <w:sz w:val="18"/>
              </w:rPr>
              <w:t>/</w:t>
            </w:r>
            <w:proofErr w:type="spellStart"/>
            <w:r>
              <w:rPr>
                <w:rFonts w:cs="Carlito"/>
                <w:sz w:val="18"/>
              </w:rPr>
              <w:t>App.vue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77C2F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Komponen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induk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80172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Nanti </w:t>
            </w:r>
            <w:proofErr w:type="spellStart"/>
            <w:r>
              <w:rPr>
                <w:rFonts w:cs="Carlito"/>
                <w:sz w:val="18"/>
              </w:rPr>
              <w:t>memuat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empat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komponen</w:t>
            </w:r>
            <w:proofErr w:type="spellEnd"/>
            <w:r>
              <w:rPr>
                <w:rFonts w:cs="Carlito"/>
                <w:sz w:val="18"/>
              </w:rPr>
              <w:t xml:space="preserve"> Anda</w:t>
            </w:r>
          </w:p>
        </w:tc>
      </w:tr>
      <w:tr w:rsidR="00AB0343" w14:paraId="3D81D724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B4C30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src</w:t>
            </w:r>
            <w:proofErr w:type="spellEnd"/>
            <w:r>
              <w:rPr>
                <w:rFonts w:cs="Carlito"/>
                <w:sz w:val="18"/>
              </w:rPr>
              <w:t>/components/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1A9F7C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Tempat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komponen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0941F4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HelloWorld.vue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dalamnya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dihapus</w:t>
            </w:r>
            <w:proofErr w:type="spellEnd"/>
          </w:p>
        </w:tc>
      </w:tr>
      <w:tr w:rsidR="00AB0343" w14:paraId="7689CF82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92757D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public/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60E1A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statis yang </w:t>
            </w:r>
            <w:proofErr w:type="spellStart"/>
            <w:r>
              <w:rPr>
                <w:rFonts w:cs="Carlito"/>
                <w:sz w:val="18"/>
              </w:rPr>
              <w:t>dibaca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lewat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alamat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BE107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Tempat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.</w:t>
            </w:r>
            <w:proofErr w:type="spellStart"/>
            <w:r>
              <w:rPr>
                <w:rFonts w:cs="Carlito"/>
                <w:sz w:val="18"/>
              </w:rPr>
              <w:t>json</w:t>
            </w:r>
            <w:proofErr w:type="spellEnd"/>
            <w:r>
              <w:rPr>
                <w:rFonts w:cs="Carlito"/>
                <w:sz w:val="18"/>
              </w:rPr>
              <w:t xml:space="preserve"> statis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P10</w:t>
            </w:r>
          </w:p>
        </w:tc>
      </w:tr>
      <w:tr w:rsidR="00AB0343" w14:paraId="7FF992B9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EAB63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vite.config.js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5D764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Pengaturan</w:t>
            </w:r>
            <w:proofErr w:type="spellEnd"/>
            <w:r>
              <w:rPr>
                <w:rFonts w:cs="Carlito"/>
                <w:sz w:val="18"/>
              </w:rPr>
              <w:t xml:space="preserve"> Vite</w:t>
            </w: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E8E9BB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perlu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diubah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pertemuan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</w:p>
        </w:tc>
      </w:tr>
      <w:tr w:rsidR="00AB0343" w14:paraId="32776E96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7EC71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package.json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EA83E7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Daftar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71C3F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Berisi</w:t>
            </w:r>
            <w:proofErr w:type="spellEnd"/>
            <w:r>
              <w:rPr>
                <w:rFonts w:cs="Carlito"/>
                <w:sz w:val="18"/>
              </w:rPr>
              <w:t xml:space="preserve"> scripts, dependencies, </w:t>
            </w:r>
            <w:proofErr w:type="spellStart"/>
            <w:r>
              <w:rPr>
                <w:rFonts w:cs="Carlito"/>
                <w:sz w:val="18"/>
              </w:rPr>
              <w:t>devDependencies</w:t>
            </w:r>
            <w:proofErr w:type="spellEnd"/>
          </w:p>
        </w:tc>
      </w:tr>
    </w:tbl>
    <w:p w14:paraId="2ADA4F81" w14:textId="77777777" w:rsidR="00AB0343" w:rsidRDefault="00AB0343">
      <w:pPr>
        <w:spacing w:after="60"/>
      </w:pPr>
    </w:p>
    <w:p w14:paraId="1428C7A1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lastRenderedPageBreak/>
        <w:t>B.4  .</w:t>
      </w:r>
      <w:proofErr w:type="spellStart"/>
      <w:r>
        <w:rPr>
          <w:rFonts w:cs="Carlito"/>
          <w:b/>
          <w:color w:val="003796"/>
        </w:rPr>
        <w:t>gitignore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sebelum</w:t>
      </w:r>
      <w:proofErr w:type="spellEnd"/>
      <w:r>
        <w:rPr>
          <w:rFonts w:cs="Carlito"/>
          <w:b/>
          <w:color w:val="003796"/>
        </w:rPr>
        <w:t xml:space="preserve"> commit </w:t>
      </w:r>
      <w:proofErr w:type="spellStart"/>
      <w:r>
        <w:rPr>
          <w:rFonts w:cs="Carlito"/>
          <w:b/>
          <w:color w:val="003796"/>
        </w:rPr>
        <w:t>pertama</w:t>
      </w:r>
      <w:proofErr w:type="spellEnd"/>
    </w:p>
    <w:p w14:paraId="7B7F3511" w14:textId="77777777" w:rsidR="00AB0343" w:rsidRDefault="00000000">
      <w:r>
        <w:rPr>
          <w:rFonts w:cs="Carlito"/>
          <w:sz w:val="20"/>
        </w:rPr>
        <w:t xml:space="preserve">Tulis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commit </w:t>
      </w:r>
      <w:proofErr w:type="spellStart"/>
      <w:r>
        <w:rPr>
          <w:rFonts w:cs="Carlito"/>
          <w:sz w:val="20"/>
        </w:rPr>
        <w:t>pertama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sesudah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terlanjur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masuk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riwayat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dihapus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git rm -r --cached, dan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perlu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26ED3DA1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5A23B540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# worksheet-p12/.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gitignore</w:t>
            </w:r>
            <w:proofErr w:type="spellEnd"/>
            <w:r>
              <w:br/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node_modules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</w:t>
            </w:r>
            <w:r>
              <w:br/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.env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DS_Store</w:t>
            </w:r>
            <w:proofErr w:type="spellEnd"/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JANGAN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diabaikan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package.json</w:t>
            </w:r>
            <w:proofErr w:type="spell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# package-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lock.json</w:t>
            </w:r>
            <w:proofErr w:type="spellEnd"/>
          </w:p>
        </w:tc>
      </w:tr>
    </w:tbl>
    <w:p w14:paraId="76621A1C" w14:textId="77777777" w:rsidR="00AB0343" w:rsidRDefault="00AB0343">
      <w:pPr>
        <w:spacing w:after="60"/>
      </w:pP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900"/>
        <w:gridCol w:w="6851"/>
      </w:tblGrid>
      <w:tr w:rsidR="00AB0343" w14:paraId="4A45E32C" w14:textId="77777777">
        <w:trPr>
          <w:cantSplit/>
          <w:tblHeader/>
          <w:jc w:val="center"/>
        </w:trPr>
        <w:tc>
          <w:tcPr>
            <w:tcW w:w="29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C908F19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Diabaikan</w:t>
            </w:r>
            <w:proofErr w:type="spellEnd"/>
          </w:p>
        </w:tc>
        <w:tc>
          <w:tcPr>
            <w:tcW w:w="68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0CE6D5A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Kenapa</w:t>
            </w:r>
            <w:proofErr w:type="spellEnd"/>
          </w:p>
        </w:tc>
      </w:tr>
      <w:tr w:rsidR="00AB0343" w14:paraId="26693FD2" w14:textId="77777777">
        <w:trPr>
          <w:cantSplit/>
          <w:trHeight w:val="198"/>
          <w:jc w:val="center"/>
        </w:trPr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28E1C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node_modules</w:t>
            </w:r>
            <w:proofErr w:type="spellEnd"/>
            <w:r>
              <w:rPr>
                <w:rFonts w:cs="Carlito"/>
                <w:sz w:val="19"/>
              </w:rPr>
              <w:t>/</w:t>
            </w:r>
          </w:p>
        </w:tc>
        <w:tc>
          <w:tcPr>
            <w:tcW w:w="6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96A847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Isinya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ribuan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bisa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dipasang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ulang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npm</w:t>
            </w:r>
            <w:proofErr w:type="spellEnd"/>
            <w:r>
              <w:rPr>
                <w:rFonts w:cs="Carlito"/>
                <w:sz w:val="19"/>
              </w:rPr>
              <w:t xml:space="preserve"> install</w:t>
            </w:r>
          </w:p>
        </w:tc>
      </w:tr>
      <w:tr w:rsidR="00AB0343" w14:paraId="0913E325" w14:textId="77777777">
        <w:trPr>
          <w:cantSplit/>
          <w:trHeight w:val="198"/>
          <w:jc w:val="center"/>
        </w:trPr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EC22CA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dist</w:t>
            </w:r>
            <w:proofErr w:type="spellEnd"/>
            <w:r>
              <w:rPr>
                <w:rFonts w:cs="Carlito"/>
                <w:sz w:val="19"/>
              </w:rPr>
              <w:t>/</w:t>
            </w:r>
          </w:p>
        </w:tc>
        <w:tc>
          <w:tcPr>
            <w:tcW w:w="6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38334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Hasil build, </w:t>
            </w:r>
            <w:proofErr w:type="spellStart"/>
            <w:r>
              <w:rPr>
                <w:rFonts w:cs="Carlito"/>
                <w:sz w:val="19"/>
              </w:rPr>
              <w:t>dibuat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ulang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npm</w:t>
            </w:r>
            <w:proofErr w:type="spellEnd"/>
            <w:r>
              <w:rPr>
                <w:rFonts w:cs="Carlito"/>
                <w:sz w:val="19"/>
              </w:rPr>
              <w:t xml:space="preserve"> run build</w:t>
            </w:r>
          </w:p>
        </w:tc>
      </w:tr>
      <w:tr w:rsidR="00AB0343" w14:paraId="4E75D821" w14:textId="77777777">
        <w:trPr>
          <w:cantSplit/>
          <w:trHeight w:val="198"/>
          <w:jc w:val="center"/>
        </w:trPr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FDA65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package-</w:t>
            </w:r>
            <w:proofErr w:type="spellStart"/>
            <w:r>
              <w:rPr>
                <w:rFonts w:cs="Carlito"/>
                <w:sz w:val="19"/>
              </w:rPr>
              <w:t>lock.json</w:t>
            </w:r>
            <w:proofErr w:type="spellEnd"/>
          </w:p>
        </w:tc>
        <w:tc>
          <w:tcPr>
            <w:tcW w:w="6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E2E4F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JUSTRU DISIMPAN — </w:t>
            </w:r>
            <w:proofErr w:type="spellStart"/>
            <w:r>
              <w:rPr>
                <w:rFonts w:cs="Carlito"/>
                <w:sz w:val="19"/>
              </w:rPr>
              <w:t>ia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mengunci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versi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tepat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paket</w:t>
            </w:r>
            <w:proofErr w:type="spellEnd"/>
          </w:p>
        </w:tc>
      </w:tr>
    </w:tbl>
    <w:p w14:paraId="19F13704" w14:textId="77777777" w:rsidR="00AB0343" w:rsidRDefault="00AB0343">
      <w:pPr>
        <w:spacing w:after="60"/>
      </w:pPr>
    </w:p>
    <w:p w14:paraId="55D863CD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B.5  Yang </w:t>
      </w:r>
      <w:proofErr w:type="spellStart"/>
      <w:r>
        <w:rPr>
          <w:rFonts w:cs="Carlito"/>
          <w:b/>
          <w:color w:val="003796"/>
        </w:rPr>
        <w:t>saya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lihat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setelah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npm</w:t>
      </w:r>
      <w:proofErr w:type="spellEnd"/>
      <w:r>
        <w:rPr>
          <w:rFonts w:cs="Carlito"/>
          <w:b/>
          <w:color w:val="003796"/>
        </w:rPr>
        <w:t xml:space="preserve"> run dev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400"/>
        <w:gridCol w:w="3101"/>
      </w:tblGrid>
      <w:tr w:rsidR="00AB0343" w14:paraId="2150BF45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9799705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diperiksa</w:t>
            </w:r>
            <w:proofErr w:type="spellEnd"/>
          </w:p>
        </w:tc>
        <w:tc>
          <w:tcPr>
            <w:tcW w:w="3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8A39C11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benar</w:t>
            </w:r>
            <w:proofErr w:type="spellEnd"/>
          </w:p>
        </w:tc>
        <w:tc>
          <w:tcPr>
            <w:tcW w:w="31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7A71EA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dapat</w:t>
            </w:r>
            <w:proofErr w:type="spellEnd"/>
          </w:p>
        </w:tc>
      </w:tr>
      <w:tr w:rsidR="00AB0343" w14:paraId="227CBDE6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C68D8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terbuka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30A7F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contoh</w:t>
            </w:r>
            <w:proofErr w:type="spellEnd"/>
            <w:r>
              <w:rPr>
                <w:rFonts w:cs="Carlito"/>
                <w:sz w:val="18"/>
              </w:rPr>
              <w:t xml:space="preserve"> Vue </w:t>
            </w:r>
            <w:proofErr w:type="spellStart"/>
            <w:r>
              <w:rPr>
                <w:rFonts w:cs="Carlito"/>
                <w:sz w:val="18"/>
              </w:rPr>
              <w:t>tampil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peramban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A7CD53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66AA7CF9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68DE4B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Alamat di terminal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8D0BB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Ada </w:t>
            </w:r>
            <w:proofErr w:type="spellStart"/>
            <w:r>
              <w:rPr>
                <w:rFonts w:cs="Carlito"/>
                <w:sz w:val="18"/>
              </w:rPr>
              <w:t>nomor</w:t>
            </w:r>
            <w:proofErr w:type="spellEnd"/>
            <w:r>
              <w:rPr>
                <w:rFonts w:cs="Carlito"/>
                <w:sz w:val="18"/>
              </w:rPr>
              <w:t xml:space="preserve"> port, </w:t>
            </w:r>
            <w:proofErr w:type="spellStart"/>
            <w:r>
              <w:rPr>
                <w:rFonts w:cs="Carlito"/>
                <w:sz w:val="18"/>
              </w:rPr>
              <w:t>misalnya</w:t>
            </w:r>
            <w:proofErr w:type="spellEnd"/>
            <w:r>
              <w:rPr>
                <w:rFonts w:cs="Carlito"/>
                <w:sz w:val="18"/>
              </w:rPr>
              <w:t xml:space="preserve"> localhost:5173 — </w:t>
            </w:r>
            <w:proofErr w:type="spellStart"/>
            <w:r>
              <w:rPr>
                <w:rFonts w:cs="Carlito"/>
                <w:sz w:val="18"/>
              </w:rPr>
              <w:t>dicatat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082CC6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76A8ABE9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893C8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Console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E3688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Bersih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merah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2E9F78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2F9AE05A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FD80A7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Folder </w:t>
            </w:r>
            <w:proofErr w:type="spellStart"/>
            <w:r>
              <w:rPr>
                <w:rFonts w:cs="Carlito"/>
                <w:sz w:val="18"/>
              </w:rPr>
              <w:t>node_modules</w:t>
            </w:r>
            <w:proofErr w:type="spellEnd"/>
            <w:r>
              <w:rPr>
                <w:rFonts w:cs="Carlito"/>
                <w:sz w:val="18"/>
              </w:rPr>
              <w:t>/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159A8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Ada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worksheet-p12/</w:t>
            </w: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D6AC3F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46116AF3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9DB31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Git status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3EC3D6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node_modules</w:t>
            </w:r>
            <w:proofErr w:type="spellEnd"/>
            <w:r>
              <w:rPr>
                <w:rFonts w:cs="Carlito"/>
                <w:sz w:val="18"/>
              </w:rPr>
              <w:t xml:space="preserve">/ dan </w:t>
            </w:r>
            <w:proofErr w:type="spellStart"/>
            <w:r>
              <w:rPr>
                <w:rFonts w:cs="Carlito"/>
                <w:sz w:val="18"/>
              </w:rPr>
              <w:t>dist</w:t>
            </w:r>
            <w:proofErr w:type="spellEnd"/>
            <w:r>
              <w:rPr>
                <w:rFonts w:cs="Carlito"/>
                <w:sz w:val="18"/>
              </w:rPr>
              <w:t xml:space="preserve">/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terdaftar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FBFC79" w14:textId="77777777" w:rsidR="00AB0343" w:rsidRDefault="00AB0343">
            <w:pPr>
              <w:spacing w:before="20" w:after="20" w:line="252" w:lineRule="auto"/>
            </w:pPr>
          </w:p>
        </w:tc>
      </w:tr>
    </w:tbl>
    <w:p w14:paraId="2540C093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6DFBA484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40288824" w14:textId="77777777" w:rsidR="006A70FE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8A5A00"/>
                <w:sz w:val="20"/>
              </w:rPr>
              <w:t>Hentikan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server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Ctrl+C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sebelum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menutup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terminal. 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Selama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server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berjalan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terminal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terpakai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perintah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lain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dijalankan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dalamnya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>.</w:t>
            </w:r>
          </w:p>
        </w:tc>
      </w:tr>
    </w:tbl>
    <w:p w14:paraId="69E35B2E" w14:textId="77777777" w:rsidR="00AB0343" w:rsidRDefault="00AB0343">
      <w:pPr>
        <w:spacing w:after="60"/>
      </w:pPr>
    </w:p>
    <w:p w14:paraId="522DDE09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0E420988" w14:textId="77777777">
        <w:tc>
          <w:tcPr>
            <w:tcW w:w="9752" w:type="dxa"/>
            <w:shd w:val="clear" w:color="auto" w:fill="003796"/>
          </w:tcPr>
          <w:p w14:paraId="44ABCF71" w14:textId="77777777" w:rsidR="006A70FE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SIMPAN KE GIT — SETELAH LEMBAR B</w:t>
            </w:r>
          </w:p>
        </w:tc>
      </w:tr>
    </w:tbl>
    <w:p w14:paraId="167453F7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F6E4BF5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07C5EEFE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add .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P12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kerangka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Vue di folder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kosong</w:t>
            </w:r>
            <w:proofErr w:type="spellEnd"/>
          </w:p>
        </w:tc>
      </w:tr>
    </w:tbl>
    <w:p w14:paraId="5564CCFF" w14:textId="77777777" w:rsidR="00AB0343" w:rsidRDefault="00AB0343">
      <w:pPr>
        <w:spacing w:after="60"/>
      </w:pPr>
    </w:p>
    <w:p w14:paraId="1719280F" w14:textId="77777777" w:rsidR="00AB0343" w:rsidRDefault="00000000">
      <w:r>
        <w:rPr>
          <w:rFonts w:cs="Carlito"/>
          <w:sz w:val="20"/>
        </w:rPr>
        <w:t xml:space="preserve">Lembar B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3B227D9F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B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353A231D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hentikan</w:t>
      </w:r>
      <w:proofErr w:type="spellEnd"/>
      <w:r>
        <w:rPr>
          <w:rFonts w:cs="Carlito"/>
          <w:sz w:val="20"/>
        </w:rPr>
        <w:t xml:space="preserve"> server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Ctrl+C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lihat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GitHub Anda. </w:t>
      </w:r>
      <w:proofErr w:type="spellStart"/>
      <w:r>
        <w:rPr>
          <w:rFonts w:cs="Carlito"/>
          <w:sz w:val="20"/>
        </w:rPr>
        <w:t>node_modules</w:t>
      </w:r>
      <w:proofErr w:type="spellEnd"/>
      <w:r>
        <w:rPr>
          <w:rFonts w:cs="Carlito"/>
          <w:sz w:val="20"/>
        </w:rPr>
        <w:t xml:space="preserve">/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 xml:space="preserve"> di sana, dan package-</w:t>
      </w:r>
      <w:proofErr w:type="spellStart"/>
      <w:r>
        <w:rPr>
          <w:rFonts w:cs="Carlito"/>
          <w:sz w:val="20"/>
        </w:rPr>
        <w:t>lock.json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justru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>.</w:t>
      </w:r>
    </w:p>
    <w:p w14:paraId="1261EE06" w14:textId="77777777" w:rsidR="00AB0343" w:rsidRDefault="00AB0343">
      <w:pPr>
        <w:spacing w:after="60"/>
      </w:pPr>
    </w:p>
    <w:p w14:paraId="51F51187" w14:textId="77777777" w:rsidR="00AB0343" w:rsidRDefault="00AB0343">
      <w:pPr>
        <w:spacing w:after="60"/>
      </w:pPr>
    </w:p>
    <w:p w14:paraId="41AE4E78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12E75C33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705370C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7E1D9EF2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C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5167B714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12  ·  Build Tooling,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npm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>, dan Framework SPA</w:t>
            </w:r>
          </w:p>
        </w:tc>
      </w:tr>
    </w:tbl>
    <w:p w14:paraId="50C8D383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C — </w:t>
      </w:r>
      <w:proofErr w:type="spellStart"/>
      <w:r>
        <w:rPr>
          <w:rFonts w:cs="Carlito"/>
          <w:i/>
          <w:color w:val="5A6080"/>
          <w:sz w:val="17"/>
        </w:rPr>
        <w:t>Memindahkan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aset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Pertemuan</w:t>
      </w:r>
      <w:proofErr w:type="spellEnd"/>
      <w:r>
        <w:rPr>
          <w:rFonts w:cs="Carlito"/>
          <w:i/>
          <w:color w:val="5A6080"/>
          <w:sz w:val="17"/>
        </w:rPr>
        <w:t xml:space="preserve"> 11</w:t>
      </w:r>
    </w:p>
    <w:p w14:paraId="43673144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06C1B199" w14:textId="77777777">
        <w:tc>
          <w:tcPr>
            <w:tcW w:w="9752" w:type="dxa"/>
            <w:shd w:val="clear" w:color="auto" w:fill="003796"/>
          </w:tcPr>
          <w:p w14:paraId="68D9CE06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PINDAH TANPA MENGUBAH PERILAKU</w:t>
            </w:r>
          </w:p>
        </w:tc>
      </w:tr>
    </w:tbl>
    <w:p w14:paraId="4FC6DFE5" w14:textId="77777777" w:rsidR="00AB0343" w:rsidRDefault="00AB0343">
      <w:pPr>
        <w:spacing w:after="60"/>
      </w:pPr>
    </w:p>
    <w:p w14:paraId="1B883F91" w14:textId="77777777" w:rsidR="00AB0343" w:rsidRDefault="00000000">
      <w:r>
        <w:rPr>
          <w:rFonts w:cs="Carlito"/>
          <w:sz w:val="20"/>
        </w:rPr>
        <w:t xml:space="preserve">Lembar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memindahkan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proyek</w:t>
      </w:r>
      <w:proofErr w:type="spellEnd"/>
      <w:r>
        <w:rPr>
          <w:rFonts w:cs="Carlito"/>
          <w:sz w:val="20"/>
        </w:rPr>
        <w:t xml:space="preserve"> Vue. Tidak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fitur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perbaikan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desain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perpindahan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tempat</w:t>
      </w:r>
      <w:proofErr w:type="spellEnd"/>
      <w:r>
        <w:rPr>
          <w:rFonts w:cs="Carlito"/>
          <w:sz w:val="20"/>
        </w:rPr>
        <w:t xml:space="preserve">. Bila </w:t>
      </w:r>
      <w:proofErr w:type="spellStart"/>
      <w:r>
        <w:rPr>
          <w:rFonts w:cs="Carlito"/>
          <w:sz w:val="20"/>
        </w:rPr>
        <w:t>tampilan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berubah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yang salah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pemindahan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kurang</w:t>
      </w:r>
      <w:proofErr w:type="spellEnd"/>
      <w:r>
        <w:rPr>
          <w:rFonts w:cs="Carlito"/>
          <w:sz w:val="20"/>
        </w:rPr>
        <w:t>.</w:t>
      </w:r>
    </w:p>
    <w:p w14:paraId="54FB5C51" w14:textId="77777777" w:rsidR="00AB0343" w:rsidRDefault="00AB0343">
      <w:pPr>
        <w:spacing w:after="60"/>
      </w:pPr>
    </w:p>
    <w:p w14:paraId="4A116392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C.1  Apa yang </w:t>
      </w:r>
      <w:proofErr w:type="spellStart"/>
      <w:r>
        <w:rPr>
          <w:rFonts w:cs="Carlito"/>
          <w:b/>
          <w:color w:val="003796"/>
        </w:rPr>
        <w:t>berpindah</w:t>
      </w:r>
      <w:proofErr w:type="spellEnd"/>
      <w:r>
        <w:rPr>
          <w:rFonts w:cs="Carlito"/>
          <w:b/>
          <w:color w:val="003796"/>
        </w:rPr>
        <w:t xml:space="preserve">, dan </w:t>
      </w:r>
      <w:proofErr w:type="spellStart"/>
      <w:r>
        <w:rPr>
          <w:rFonts w:cs="Carlito"/>
          <w:b/>
          <w:color w:val="003796"/>
        </w:rPr>
        <w:t>ke</w:t>
      </w:r>
      <w:proofErr w:type="spellEnd"/>
      <w:r>
        <w:rPr>
          <w:rFonts w:cs="Carlito"/>
          <w:b/>
          <w:color w:val="003796"/>
        </w:rPr>
        <w:t xml:space="preserve"> mana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400"/>
        <w:gridCol w:w="3101"/>
      </w:tblGrid>
      <w:tr w:rsidR="00AB0343" w14:paraId="4CA5AB2B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825B13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Berkas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P11</w:t>
            </w:r>
          </w:p>
        </w:tc>
        <w:tc>
          <w:tcPr>
            <w:tcW w:w="3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90BF792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Tujuannya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proyek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Vue</w:t>
            </w:r>
          </w:p>
        </w:tc>
        <w:tc>
          <w:tcPr>
            <w:tcW w:w="31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B259A84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diubah</w:t>
            </w:r>
            <w:proofErr w:type="spellEnd"/>
          </w:p>
        </w:tc>
      </w:tr>
      <w:tr w:rsidR="00AB0343" w14:paraId="4CDF1F8E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A47C1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profil.html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38842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index.html (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&lt;head&gt;) dan </w:t>
            </w:r>
            <w:proofErr w:type="spellStart"/>
            <w:r>
              <w:rPr>
                <w:rFonts w:cs="Carlito"/>
                <w:sz w:val="18"/>
              </w:rPr>
              <w:t>src</w:t>
            </w:r>
            <w:proofErr w:type="spellEnd"/>
            <w:r>
              <w:rPr>
                <w:rFonts w:cs="Carlito"/>
                <w:sz w:val="18"/>
              </w:rPr>
              <w:t>/</w:t>
            </w:r>
            <w:proofErr w:type="spellStart"/>
            <w:r>
              <w:rPr>
                <w:rFonts w:cs="Carlito"/>
                <w:sz w:val="18"/>
              </w:rPr>
              <w:t>App.vue</w:t>
            </w:r>
            <w:proofErr w:type="spellEnd"/>
            <w:r>
              <w:rPr>
                <w:rFonts w:cs="Carlito"/>
                <w:sz w:val="18"/>
              </w:rPr>
              <w:t xml:space="preserve"> (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&lt;body&gt;)</w:t>
            </w: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3275D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Isi &lt;body&gt; </w:t>
            </w:r>
            <w:proofErr w:type="spellStart"/>
            <w:r>
              <w:rPr>
                <w:rFonts w:cs="Carlito"/>
                <w:sz w:val="18"/>
              </w:rPr>
              <w:t>dipindah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&lt;template&gt; di </w:t>
            </w:r>
            <w:proofErr w:type="spellStart"/>
            <w:r>
              <w:rPr>
                <w:rFonts w:cs="Carlito"/>
                <w:sz w:val="18"/>
              </w:rPr>
              <w:t>App.vue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sementara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dipecah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lembar</w:t>
            </w:r>
            <w:proofErr w:type="spellEnd"/>
            <w:r>
              <w:rPr>
                <w:rFonts w:cs="Carlito"/>
                <w:sz w:val="18"/>
              </w:rPr>
              <w:t xml:space="preserve"> D. Baris &lt;link&gt; CSS dan &lt;script&gt; lama </w:t>
            </w:r>
            <w:proofErr w:type="spellStart"/>
            <w:r>
              <w:rPr>
                <w:rFonts w:cs="Carlito"/>
                <w:sz w:val="18"/>
              </w:rPr>
              <w:t>dibuang</w:t>
            </w:r>
            <w:proofErr w:type="spellEnd"/>
            <w:r>
              <w:rPr>
                <w:rFonts w:cs="Carlito"/>
                <w:sz w:val="18"/>
              </w:rPr>
              <w:t>.</w:t>
            </w:r>
          </w:p>
        </w:tc>
      </w:tr>
      <w:tr w:rsidR="00AB0343" w14:paraId="7EAB1003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6CA66C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Enam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CSS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D4974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src</w:t>
            </w:r>
            <w:proofErr w:type="spellEnd"/>
            <w:r>
              <w:rPr>
                <w:rFonts w:cs="Carlito"/>
                <w:sz w:val="18"/>
              </w:rPr>
              <w:t xml:space="preserve">/ (mis. </w:t>
            </w:r>
            <w:proofErr w:type="spellStart"/>
            <w:r>
              <w:rPr>
                <w:rFonts w:cs="Carlito"/>
                <w:sz w:val="18"/>
              </w:rPr>
              <w:t>src</w:t>
            </w:r>
            <w:proofErr w:type="spellEnd"/>
            <w:r>
              <w:rPr>
                <w:rFonts w:cs="Carlito"/>
                <w:sz w:val="18"/>
              </w:rPr>
              <w:t>/tokens.css)</w:t>
            </w: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BBB21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disentuh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sekali</w:t>
            </w:r>
            <w:proofErr w:type="spellEnd"/>
          </w:p>
        </w:tc>
      </w:tr>
      <w:tr w:rsidR="00AB0343" w14:paraId="1C7AD1BF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923B2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 xml:space="preserve">/app.js, </w:t>
            </w: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>/dom.js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F3142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src</w:t>
            </w:r>
            <w:proofErr w:type="spellEnd"/>
            <w:r>
              <w:rPr>
                <w:rFonts w:cs="Carlito"/>
                <w:sz w:val="18"/>
              </w:rPr>
              <w:t xml:space="preserve">/ —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memecah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komponen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7596B6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Dipecah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lembar</w:t>
            </w:r>
            <w:proofErr w:type="spellEnd"/>
            <w:r>
              <w:rPr>
                <w:rFonts w:cs="Carlito"/>
                <w:sz w:val="18"/>
              </w:rPr>
              <w:t xml:space="preserve"> D</w:t>
            </w:r>
          </w:p>
        </w:tc>
      </w:tr>
      <w:tr w:rsidR="00AB0343" w14:paraId="70B0B73F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ECD591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>/data.js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E0876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src</w:t>
            </w:r>
            <w:proofErr w:type="spellEnd"/>
            <w:r>
              <w:rPr>
                <w:rFonts w:cs="Carlito"/>
                <w:sz w:val="18"/>
              </w:rPr>
              <w:t>/data.js (</w:t>
            </w:r>
            <w:proofErr w:type="spellStart"/>
            <w:r>
              <w:rPr>
                <w:rFonts w:cs="Carlito"/>
                <w:sz w:val="18"/>
              </w:rPr>
              <w:t>profil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murni</w:t>
            </w:r>
            <w:proofErr w:type="spellEnd"/>
            <w:r>
              <w:rPr>
                <w:rFonts w:cs="Carlito"/>
                <w:sz w:val="18"/>
              </w:rPr>
              <w:t>)</w:t>
            </w: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EB63F8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</w:p>
        </w:tc>
      </w:tr>
      <w:tr w:rsidR="00AB0343" w14:paraId="2A9E409F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672E07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data/</w:t>
            </w:r>
            <w:proofErr w:type="spellStart"/>
            <w:r>
              <w:rPr>
                <w:rFonts w:cs="Carlito"/>
                <w:sz w:val="18"/>
              </w:rPr>
              <w:t>proyek.json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Pertemuan</w:t>
            </w:r>
            <w:proofErr w:type="spellEnd"/>
            <w:r>
              <w:rPr>
                <w:rFonts w:cs="Carlito"/>
                <w:sz w:val="18"/>
              </w:rPr>
              <w:t xml:space="preserve"> 10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1A741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public/data/</w:t>
            </w:r>
            <w:proofErr w:type="spellStart"/>
            <w:r>
              <w:rPr>
                <w:rFonts w:cs="Carlito"/>
                <w:sz w:val="18"/>
              </w:rPr>
              <w:t>proyek.json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E3C8E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; ALAMAT di api.js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diubah</w:t>
            </w:r>
            <w:proofErr w:type="spellEnd"/>
          </w:p>
        </w:tc>
      </w:tr>
      <w:tr w:rsidR="00AB0343" w14:paraId="603AF15C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21E84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 xml:space="preserve">/state.js, </w:t>
            </w: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>/events.js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D8E7C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src</w:t>
            </w:r>
            <w:proofErr w:type="spellEnd"/>
            <w:r>
              <w:rPr>
                <w:rFonts w:cs="Carlito"/>
                <w:sz w:val="18"/>
              </w:rPr>
              <w:t xml:space="preserve">/ —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menyambungkan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kembali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416E8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Dipecah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lembar</w:t>
            </w:r>
            <w:proofErr w:type="spellEnd"/>
            <w:r>
              <w:rPr>
                <w:rFonts w:cs="Carlito"/>
                <w:sz w:val="18"/>
              </w:rPr>
              <w:t xml:space="preserve"> D dan E</w:t>
            </w:r>
          </w:p>
        </w:tc>
      </w:tr>
      <w:tr w:rsidR="00AB0343" w14:paraId="2BF3EA3D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4A43F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js</w:t>
            </w:r>
            <w:proofErr w:type="spellEnd"/>
            <w:r>
              <w:rPr>
                <w:rFonts w:cs="Carlito"/>
                <w:sz w:val="18"/>
              </w:rPr>
              <w:t xml:space="preserve">/api.js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Pertemuan</w:t>
            </w:r>
            <w:proofErr w:type="spellEnd"/>
            <w:r>
              <w:rPr>
                <w:rFonts w:cs="Carlito"/>
                <w:sz w:val="18"/>
              </w:rPr>
              <w:t xml:space="preserve"> 10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C1E4A0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src</w:t>
            </w:r>
            <w:proofErr w:type="spellEnd"/>
            <w:r>
              <w:rPr>
                <w:rFonts w:cs="Carlito"/>
                <w:sz w:val="18"/>
              </w:rPr>
              <w:t>/api.js</w:t>
            </w: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109B1B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Ikut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dipindahkan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dibuang</w:t>
            </w:r>
            <w:proofErr w:type="spellEnd"/>
          </w:p>
        </w:tc>
      </w:tr>
    </w:tbl>
    <w:p w14:paraId="476DEC71" w14:textId="77777777" w:rsidR="00AB0343" w:rsidRDefault="00AB0343">
      <w:pPr>
        <w:spacing w:after="60"/>
      </w:pPr>
    </w:p>
    <w:p w14:paraId="5F14936D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C.2  </w:t>
      </w:r>
      <w:proofErr w:type="spellStart"/>
      <w:r>
        <w:rPr>
          <w:rFonts w:cs="Carlito"/>
          <w:b/>
          <w:color w:val="003796"/>
        </w:rPr>
        <w:t>Impor</w:t>
      </w:r>
      <w:proofErr w:type="spellEnd"/>
      <w:r>
        <w:rPr>
          <w:rFonts w:cs="Carlito"/>
          <w:b/>
          <w:color w:val="003796"/>
        </w:rPr>
        <w:t xml:space="preserve"> CSS di main.js</w:t>
      </w:r>
    </w:p>
    <w:p w14:paraId="33689769" w14:textId="77777777" w:rsidR="00AB0343" w:rsidRDefault="00000000">
      <w:r>
        <w:rPr>
          <w:rFonts w:cs="Carlito"/>
          <w:sz w:val="20"/>
        </w:rPr>
        <w:t xml:space="preserve">Hanya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CSS </w:t>
      </w:r>
      <w:proofErr w:type="spellStart"/>
      <w:r>
        <w:rPr>
          <w:rFonts w:cs="Carlito"/>
          <w:sz w:val="20"/>
        </w:rPr>
        <w:t>diimpor</w:t>
      </w:r>
      <w:proofErr w:type="spellEnd"/>
      <w:r>
        <w:rPr>
          <w:rFonts w:cs="Carlito"/>
          <w:sz w:val="20"/>
        </w:rPr>
        <w:t xml:space="preserve">. index.html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lagi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memuat</w:t>
      </w:r>
      <w:proofErr w:type="spellEnd"/>
      <w:r>
        <w:rPr>
          <w:rFonts w:cs="Carlito"/>
          <w:sz w:val="20"/>
        </w:rPr>
        <w:t xml:space="preserve"> baris link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CSS mana pun.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7126BB63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4E8576AD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src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/main.js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import {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createApp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} from 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vue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'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import App from './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App.vue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'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asli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P04-P06,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isinya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tidak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diubah</w:t>
            </w:r>
            <w:proofErr w:type="spell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tulis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keenam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berkas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CSS Anda,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satu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baris per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berkas</w:t>
            </w:r>
            <w:proofErr w:type="spell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import './tokens.css'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import './layout.css'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import './komponen.css'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// ...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tiga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berkas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lainnya</w:t>
            </w:r>
            <w:proofErr w:type="spellEnd"/>
            <w:r>
              <w:br/>
            </w:r>
            <w:r>
              <w:br/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createApp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(App).mount('#app')</w:t>
            </w:r>
          </w:p>
        </w:tc>
      </w:tr>
    </w:tbl>
    <w:p w14:paraId="75EFBE6C" w14:textId="77777777" w:rsidR="00AB0343" w:rsidRDefault="00AB0343">
      <w:pPr>
        <w:spacing w:after="60"/>
      </w:pP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400"/>
        <w:gridCol w:w="3101"/>
      </w:tblGrid>
      <w:tr w:rsidR="00AB0343" w14:paraId="414F96B0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9692003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diperiksa</w:t>
            </w:r>
            <w:proofErr w:type="spellEnd"/>
          </w:p>
        </w:tc>
        <w:tc>
          <w:tcPr>
            <w:tcW w:w="3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0FDC06C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benar</w:t>
            </w:r>
            <w:proofErr w:type="spellEnd"/>
          </w:p>
        </w:tc>
        <w:tc>
          <w:tcPr>
            <w:tcW w:w="31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1CBC4F4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dapat</w:t>
            </w:r>
            <w:proofErr w:type="spellEnd"/>
          </w:p>
        </w:tc>
      </w:tr>
      <w:tr w:rsidR="00AB0343" w14:paraId="5EA0AFBD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554B3C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Baris &lt;link&gt; di index.html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82C5D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lagi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EBD6EA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46DADCCE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82D29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Enam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CSS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D6623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Ada di </w:t>
            </w:r>
            <w:proofErr w:type="spellStart"/>
            <w:r>
              <w:rPr>
                <w:rFonts w:cs="Carlito"/>
                <w:sz w:val="18"/>
              </w:rPr>
              <w:t>src</w:t>
            </w:r>
            <w:proofErr w:type="spellEnd"/>
            <w:r>
              <w:rPr>
                <w:rFonts w:cs="Carlito"/>
                <w:sz w:val="18"/>
              </w:rPr>
              <w:t xml:space="preserve">/ dan </w:t>
            </w:r>
            <w:proofErr w:type="spellStart"/>
            <w:r>
              <w:rPr>
                <w:rFonts w:cs="Carlito"/>
                <w:sz w:val="18"/>
              </w:rPr>
              <w:t>diimpor</w:t>
            </w:r>
            <w:proofErr w:type="spellEnd"/>
            <w:r>
              <w:rPr>
                <w:rFonts w:cs="Carlito"/>
                <w:sz w:val="18"/>
              </w:rPr>
              <w:t xml:space="preserve"> di main.js</w:t>
            </w: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981E27E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3B5FA24C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55AD4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Tampilan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E5E3A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Sama </w:t>
            </w:r>
            <w:proofErr w:type="spellStart"/>
            <w:r>
              <w:rPr>
                <w:rFonts w:cs="Carlito"/>
                <w:sz w:val="18"/>
              </w:rPr>
              <w:t>seperti</w:t>
            </w:r>
            <w:proofErr w:type="spellEnd"/>
            <w:r>
              <w:rPr>
                <w:rFonts w:cs="Carlito"/>
                <w:sz w:val="18"/>
              </w:rPr>
              <w:t xml:space="preserve"> P11 —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huruf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jarak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5B2322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0B52C0C2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E21A5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Console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1A836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Bersih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  <w:r>
              <w:rPr>
                <w:rFonts w:cs="Carlito"/>
                <w:sz w:val="18"/>
              </w:rPr>
              <w:t xml:space="preserve"> 404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CSS</w:t>
            </w: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2FFEE7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7B9BFA4D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B987F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contoh</w:t>
            </w:r>
            <w:proofErr w:type="spellEnd"/>
            <w:r>
              <w:rPr>
                <w:rFonts w:cs="Carlito"/>
                <w:sz w:val="18"/>
              </w:rPr>
              <w:t xml:space="preserve"> Vue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A24FD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HelloWorld.vue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dihapus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DD0881" w14:textId="77777777" w:rsidR="00AB0343" w:rsidRDefault="00AB0343">
            <w:pPr>
              <w:spacing w:before="20" w:after="20" w:line="252" w:lineRule="auto"/>
            </w:pPr>
          </w:p>
        </w:tc>
      </w:tr>
    </w:tbl>
    <w:p w14:paraId="29DE5A14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765A7023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52327FB7" w14:textId="77777777" w:rsidR="006A70FE" w:rsidRDefault="00000000">
            <w:pPr>
              <w:spacing w:after="0"/>
            </w:pPr>
            <w:r>
              <w:rPr>
                <w:rFonts w:cs="Carlito"/>
                <w:b/>
                <w:color w:val="8A5A00"/>
                <w:sz w:val="20"/>
              </w:rPr>
              <w:t xml:space="preserve">Gaya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hilang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hampir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selalu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berarti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CSS-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belum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diimpor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di main.js. 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Periksa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Console: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baris 404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cukup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untuk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menjelaskan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seluruh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tampak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polos.</w:t>
            </w:r>
          </w:p>
        </w:tc>
      </w:tr>
    </w:tbl>
    <w:p w14:paraId="068CD4B2" w14:textId="77777777" w:rsidR="00AB0343" w:rsidRDefault="00AB0343">
      <w:pPr>
        <w:spacing w:after="60"/>
      </w:pPr>
    </w:p>
    <w:p w14:paraId="63C86C61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lastRenderedPageBreak/>
        <w:t xml:space="preserve">C.3  </w:t>
      </w:r>
      <w:proofErr w:type="spellStart"/>
      <w:r>
        <w:rPr>
          <w:rFonts w:cs="Carlito"/>
          <w:b/>
          <w:color w:val="003796"/>
        </w:rPr>
        <w:t>Memindahkan</w:t>
      </w:r>
      <w:proofErr w:type="spellEnd"/>
      <w:r>
        <w:rPr>
          <w:rFonts w:cs="Carlito"/>
          <w:b/>
          <w:color w:val="003796"/>
        </w:rPr>
        <w:t xml:space="preserve"> file </w:t>
      </w:r>
      <w:proofErr w:type="spellStart"/>
      <w:r>
        <w:rPr>
          <w:rFonts w:cs="Carlito"/>
          <w:b/>
          <w:color w:val="003796"/>
        </w:rPr>
        <w:t>dari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Pertemuan</w:t>
      </w:r>
      <w:proofErr w:type="spellEnd"/>
      <w:r>
        <w:rPr>
          <w:rFonts w:cs="Carlito"/>
          <w:b/>
          <w:color w:val="003796"/>
        </w:rPr>
        <w:t xml:space="preserve"> 10</w:t>
      </w:r>
    </w:p>
    <w:p w14:paraId="1AF2BC87" w14:textId="77777777" w:rsidR="00AB0343" w:rsidRDefault="00000000">
      <w:proofErr w:type="spellStart"/>
      <w:r>
        <w:rPr>
          <w:rFonts w:cs="Carlito"/>
          <w:sz w:val="20"/>
        </w:rPr>
        <w:t>js</w:t>
      </w:r>
      <w:proofErr w:type="spellEnd"/>
      <w:r>
        <w:rPr>
          <w:rFonts w:cs="Carlito"/>
          <w:sz w:val="20"/>
        </w:rPr>
        <w:t xml:space="preserve">/api.js dan file </w:t>
      </w:r>
      <w:proofErr w:type="spellStart"/>
      <w:r>
        <w:rPr>
          <w:rFonts w:cs="Carlito"/>
          <w:sz w:val="20"/>
        </w:rPr>
        <w:t>pendukungnya</w:t>
      </w:r>
      <w:proofErr w:type="spellEnd"/>
      <w:r>
        <w:rPr>
          <w:rFonts w:cs="Carlito"/>
          <w:sz w:val="20"/>
        </w:rPr>
        <w:t xml:space="preserve"> (</w:t>
      </w:r>
      <w:proofErr w:type="spellStart"/>
      <w:r>
        <w:rPr>
          <w:rFonts w:cs="Carlito"/>
          <w:sz w:val="20"/>
        </w:rPr>
        <w:t>misalnya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proyek.json</w:t>
      </w:r>
      <w:proofErr w:type="spellEnd"/>
      <w:r>
        <w:rPr>
          <w:rFonts w:cs="Carlito"/>
          <w:sz w:val="20"/>
        </w:rPr>
        <w:t xml:space="preserve">) </w:t>
      </w:r>
      <w:proofErr w:type="spellStart"/>
      <w:r>
        <w:rPr>
          <w:rFonts w:cs="Carlito"/>
          <w:sz w:val="20"/>
        </w:rPr>
        <w:t>ikut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dipindahkan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dibuang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Letaknya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ditentukan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bentuknya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selera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151"/>
      </w:tblGrid>
      <w:tr w:rsidR="00AB0343" w14:paraId="06D516D5" w14:textId="77777777">
        <w:trPr>
          <w:cantSplit/>
          <w:tblHeader/>
          <w:jc w:val="center"/>
        </w:trPr>
        <w:tc>
          <w:tcPr>
            <w:tcW w:w="3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D37411C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Bentuk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berkas</w:t>
            </w:r>
            <w:proofErr w:type="spellEnd"/>
          </w:p>
        </w:tc>
        <w:tc>
          <w:tcPr>
            <w:tcW w:w="61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BC9C69B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Letaknya</w:t>
            </w:r>
            <w:proofErr w:type="spellEnd"/>
          </w:p>
        </w:tc>
      </w:tr>
      <w:tr w:rsidR="00AB0343" w14:paraId="6BE2D832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D999D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Kode JavaScript yang </w:t>
            </w:r>
            <w:proofErr w:type="spellStart"/>
            <w:r>
              <w:rPr>
                <w:rFonts w:cs="Carlito"/>
                <w:sz w:val="19"/>
              </w:rPr>
              <w:t>diimpor</w:t>
            </w:r>
            <w:proofErr w:type="spellEnd"/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F0546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src</w:t>
            </w:r>
            <w:proofErr w:type="spellEnd"/>
            <w:r>
              <w:rPr>
                <w:rFonts w:cs="Carlito"/>
                <w:sz w:val="19"/>
              </w:rPr>
              <w:t>/</w:t>
            </w:r>
          </w:p>
        </w:tc>
      </w:tr>
      <w:tr w:rsidR="00AB0343" w14:paraId="48E28B91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8CDBC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.</w:t>
            </w:r>
            <w:proofErr w:type="spellStart"/>
            <w:r>
              <w:rPr>
                <w:rFonts w:cs="Carlito"/>
                <w:sz w:val="19"/>
              </w:rPr>
              <w:t>json</w:t>
            </w:r>
            <w:proofErr w:type="spellEnd"/>
            <w:r>
              <w:rPr>
                <w:rFonts w:cs="Carlito"/>
                <w:sz w:val="19"/>
              </w:rPr>
              <w:t xml:space="preserve"> statis</w:t>
            </w:r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D7D3B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public/</w:t>
            </w:r>
          </w:p>
        </w:tc>
      </w:tr>
      <w:tr w:rsidR="00AB0343" w14:paraId="6C2A9A71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11235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Gambar yang </w:t>
            </w:r>
            <w:proofErr w:type="spellStart"/>
            <w:r>
              <w:rPr>
                <w:rFonts w:cs="Carlito"/>
                <w:sz w:val="19"/>
              </w:rPr>
              <w:t>dipakai</w:t>
            </w:r>
            <w:proofErr w:type="spellEnd"/>
            <w:r>
              <w:rPr>
                <w:rFonts w:cs="Carlito"/>
                <w:sz w:val="19"/>
              </w:rPr>
              <w:t xml:space="preserve"> di CSS</w:t>
            </w:r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85055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public/</w:t>
            </w:r>
          </w:p>
        </w:tc>
      </w:tr>
      <w:tr w:rsidR="00AB0343" w14:paraId="6983FB56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973D7F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Gambar yang </w:t>
            </w:r>
            <w:proofErr w:type="spellStart"/>
            <w:r>
              <w:rPr>
                <w:rFonts w:cs="Carlito"/>
                <w:sz w:val="19"/>
              </w:rPr>
              <w:t>diimpor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kode</w:t>
            </w:r>
            <w:proofErr w:type="spellEnd"/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30DC6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src</w:t>
            </w:r>
            <w:proofErr w:type="spellEnd"/>
            <w:r>
              <w:rPr>
                <w:rFonts w:cs="Carlito"/>
                <w:sz w:val="19"/>
              </w:rPr>
              <w:t>/assets/</w:t>
            </w:r>
          </w:p>
        </w:tc>
      </w:tr>
    </w:tbl>
    <w:p w14:paraId="074DFA9F" w14:textId="77777777" w:rsidR="00AB0343" w:rsidRDefault="00AB0343">
      <w:pPr>
        <w:spacing w:after="60"/>
      </w:pPr>
    </w:p>
    <w:p w14:paraId="55945A36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C.4  Hasil yang </w:t>
      </w:r>
      <w:proofErr w:type="spellStart"/>
      <w:r>
        <w:rPr>
          <w:rFonts w:cs="Carlito"/>
          <w:b/>
          <w:color w:val="003796"/>
        </w:rPr>
        <w:t>diminta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dari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lembar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ini</w:t>
      </w:r>
      <w:proofErr w:type="spellEnd"/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400"/>
        <w:gridCol w:w="3101"/>
      </w:tblGrid>
      <w:tr w:rsidR="00AB0343" w14:paraId="02A3A460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755A927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diperiksa</w:t>
            </w:r>
            <w:proofErr w:type="spellEnd"/>
          </w:p>
        </w:tc>
        <w:tc>
          <w:tcPr>
            <w:tcW w:w="3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C470758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benar</w:t>
            </w:r>
            <w:proofErr w:type="spellEnd"/>
          </w:p>
        </w:tc>
        <w:tc>
          <w:tcPr>
            <w:tcW w:w="31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BF1B46D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dapat</w:t>
            </w:r>
            <w:proofErr w:type="spellEnd"/>
          </w:p>
        </w:tc>
      </w:tr>
      <w:tr w:rsidR="00AB0343" w14:paraId="1EEEA708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AE5A43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di </w:t>
            </w:r>
            <w:proofErr w:type="spellStart"/>
            <w:r>
              <w:rPr>
                <w:rFonts w:cs="Carlito"/>
                <w:sz w:val="18"/>
              </w:rPr>
              <w:t>npm</w:t>
            </w:r>
            <w:proofErr w:type="spellEnd"/>
            <w:r>
              <w:rPr>
                <w:rFonts w:cs="Carlito"/>
                <w:sz w:val="18"/>
              </w:rPr>
              <w:t xml:space="preserve"> run dev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D95AF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Tampilan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seperti</w:t>
            </w:r>
            <w:proofErr w:type="spellEnd"/>
            <w:r>
              <w:rPr>
                <w:rFonts w:cs="Carlito"/>
                <w:sz w:val="18"/>
              </w:rPr>
              <w:t xml:space="preserve"> P11; daftar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muncul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lagi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lembar</w:t>
            </w:r>
            <w:proofErr w:type="spellEnd"/>
            <w:r>
              <w:rPr>
                <w:rFonts w:cs="Carlito"/>
                <w:sz w:val="18"/>
              </w:rPr>
              <w:t xml:space="preserve"> E</w:t>
            </w: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83EB82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0CF5C560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48A985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contoh</w:t>
            </w:r>
            <w:proofErr w:type="spellEnd"/>
            <w:r>
              <w:rPr>
                <w:rFonts w:cs="Carlito"/>
                <w:sz w:val="18"/>
              </w:rPr>
              <w:t xml:space="preserve"> Vite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03824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dihapus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seluruhnya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A884A6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63DD2A4B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A1AB0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Data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2AD30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profil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src</w:t>
            </w:r>
            <w:proofErr w:type="spellEnd"/>
            <w:r>
              <w:rPr>
                <w:rFonts w:cs="Carlito"/>
                <w:sz w:val="18"/>
              </w:rPr>
              <w:t xml:space="preserve">/data.js; daftar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public/data/</w:t>
            </w:r>
            <w:proofErr w:type="spellStart"/>
            <w:r>
              <w:rPr>
                <w:rFonts w:cs="Carlito"/>
                <w:sz w:val="18"/>
              </w:rPr>
              <w:t>proyek.json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lewat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src</w:t>
            </w:r>
            <w:proofErr w:type="spellEnd"/>
            <w:r>
              <w:rPr>
                <w:rFonts w:cs="Carlito"/>
                <w:sz w:val="18"/>
              </w:rPr>
              <w:t>/api.js (</w:t>
            </w:r>
            <w:proofErr w:type="spellStart"/>
            <w:r>
              <w:rPr>
                <w:rFonts w:cs="Carlito"/>
                <w:sz w:val="18"/>
              </w:rPr>
              <w:t>disambung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lembar</w:t>
            </w:r>
            <w:proofErr w:type="spellEnd"/>
            <w:r>
              <w:rPr>
                <w:rFonts w:cs="Carlito"/>
                <w:sz w:val="18"/>
              </w:rPr>
              <w:t xml:space="preserve"> E)</w:t>
            </w: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9EEA92E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65D7C705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AC5E4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Tampilan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diubah</w:t>
            </w:r>
            <w:proofErr w:type="spellEnd"/>
            <w:r>
              <w:rPr>
                <w:rFonts w:cs="Carlito"/>
                <w:sz w:val="18"/>
              </w:rPr>
              <w:t>?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DA8C9B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— token dan CSS P04–P06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adanya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50479B" w14:textId="77777777" w:rsidR="00AB0343" w:rsidRDefault="00AB0343">
            <w:pPr>
              <w:spacing w:before="20" w:after="20" w:line="252" w:lineRule="auto"/>
            </w:pPr>
          </w:p>
        </w:tc>
      </w:tr>
    </w:tbl>
    <w:p w14:paraId="21FAF01F" w14:textId="77777777" w:rsidR="00AB0343" w:rsidRDefault="00AB0343">
      <w:pPr>
        <w:spacing w:after="60"/>
      </w:pPr>
    </w:p>
    <w:p w14:paraId="32DA9EEB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51CAE1E7" w14:textId="77777777">
        <w:tc>
          <w:tcPr>
            <w:tcW w:w="9752" w:type="dxa"/>
            <w:shd w:val="clear" w:color="auto" w:fill="003796"/>
          </w:tcPr>
          <w:p w14:paraId="080F660E" w14:textId="77777777" w:rsidR="006A70FE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SIMPAN KE GIT — SETELAH LEMBAR C</w:t>
            </w:r>
          </w:p>
        </w:tc>
      </w:tr>
    </w:tbl>
    <w:p w14:paraId="6F494B4F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11CAB45D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9DB0138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add .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P12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aset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P11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dipindahkan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apa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adanya</w:t>
            </w:r>
            <w:proofErr w:type="spellEnd"/>
          </w:p>
        </w:tc>
      </w:tr>
    </w:tbl>
    <w:p w14:paraId="2876004B" w14:textId="77777777" w:rsidR="00AB0343" w:rsidRDefault="00AB0343">
      <w:pPr>
        <w:spacing w:after="60"/>
      </w:pPr>
    </w:p>
    <w:p w14:paraId="51F6130A" w14:textId="77777777" w:rsidR="00AB0343" w:rsidRDefault="00000000">
      <w:r>
        <w:rPr>
          <w:rFonts w:cs="Carlito"/>
          <w:sz w:val="20"/>
        </w:rPr>
        <w:t xml:space="preserve">Lembar C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68453FA5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C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43A7950D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buka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lewat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npm</w:t>
      </w:r>
      <w:proofErr w:type="spellEnd"/>
      <w:r>
        <w:rPr>
          <w:rFonts w:cs="Carlito"/>
          <w:sz w:val="20"/>
        </w:rPr>
        <w:t xml:space="preserve"> run dev, </w:t>
      </w:r>
      <w:proofErr w:type="spellStart"/>
      <w:r>
        <w:rPr>
          <w:rFonts w:cs="Carlito"/>
          <w:sz w:val="20"/>
        </w:rPr>
        <w:t>lalu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bandingkan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P11 Anda. Warna, </w:t>
      </w:r>
      <w:proofErr w:type="spellStart"/>
      <w:r>
        <w:rPr>
          <w:rFonts w:cs="Carlito"/>
          <w:sz w:val="20"/>
        </w:rPr>
        <w:t>huruf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jaraknya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>.</w:t>
      </w:r>
    </w:p>
    <w:p w14:paraId="0F0DF415" w14:textId="77777777" w:rsidR="00AB0343" w:rsidRDefault="00AB0343">
      <w:pPr>
        <w:spacing w:after="60"/>
      </w:pPr>
    </w:p>
    <w:p w14:paraId="255993BC" w14:textId="77777777" w:rsidR="00AB0343" w:rsidRDefault="00AB0343">
      <w:pPr>
        <w:spacing w:after="60"/>
      </w:pPr>
    </w:p>
    <w:p w14:paraId="78855F6C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6357F2A2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FAAA10E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3FF16270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D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2A5A400D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12  ·  Build Tooling,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npm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>, dan Framework SPA</w:t>
            </w:r>
          </w:p>
        </w:tc>
      </w:tr>
    </w:tbl>
    <w:p w14:paraId="40042EBB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D — </w:t>
      </w:r>
      <w:proofErr w:type="spellStart"/>
      <w:r>
        <w:rPr>
          <w:rFonts w:cs="Carlito"/>
          <w:i/>
          <w:color w:val="5A6080"/>
          <w:sz w:val="17"/>
        </w:rPr>
        <w:t>Memecah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halaman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menjadi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empat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komponen</w:t>
      </w:r>
      <w:proofErr w:type="spellEnd"/>
    </w:p>
    <w:p w14:paraId="7B819BC3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0CE16ABE" w14:textId="77777777">
        <w:tc>
          <w:tcPr>
            <w:tcW w:w="9752" w:type="dxa"/>
            <w:shd w:val="clear" w:color="auto" w:fill="003796"/>
          </w:tcPr>
          <w:p w14:paraId="36419442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SATU KOMPONEN, SATU BAGIAN HALAMAN</w:t>
            </w:r>
          </w:p>
        </w:tc>
      </w:tr>
    </w:tbl>
    <w:p w14:paraId="3EC8A86E" w14:textId="77777777" w:rsidR="00AB0343" w:rsidRDefault="00AB0343">
      <w:pPr>
        <w:spacing w:after="60"/>
      </w:pPr>
    </w:p>
    <w:p w14:paraId="32F260A6" w14:textId="77777777" w:rsidR="00AB0343" w:rsidRDefault="00000000">
      <w:r>
        <w:rPr>
          <w:rFonts w:cs="Carlito"/>
          <w:sz w:val="20"/>
        </w:rPr>
        <w:t xml:space="preserve">Bagian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layar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Aturannya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waktu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memecah</w:t>
      </w:r>
      <w:proofErr w:type="spellEnd"/>
      <w:r>
        <w:rPr>
          <w:rFonts w:cs="Carlito"/>
          <w:sz w:val="20"/>
        </w:rPr>
        <w:t xml:space="preserve"> JavaScript di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11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berkasnya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berbeda</w:t>
      </w:r>
      <w:proofErr w:type="spellEnd"/>
      <w:r>
        <w:rPr>
          <w:rFonts w:cs="Carlito"/>
          <w:sz w:val="20"/>
        </w:rPr>
        <w:t>.</w:t>
      </w:r>
    </w:p>
    <w:p w14:paraId="17728E3C" w14:textId="77777777" w:rsidR="00AB0343" w:rsidRDefault="00AB0343">
      <w:pPr>
        <w:spacing w:after="60"/>
      </w:pPr>
    </w:p>
    <w:p w14:paraId="20C743AE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D.1  </w:t>
      </w:r>
      <w:proofErr w:type="spellStart"/>
      <w:r>
        <w:rPr>
          <w:rFonts w:cs="Carlito"/>
          <w:b/>
          <w:color w:val="003796"/>
        </w:rPr>
        <w:t>Empat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komponen</w:t>
      </w:r>
      <w:proofErr w:type="spellEnd"/>
      <w:r>
        <w:rPr>
          <w:rFonts w:cs="Carlito"/>
          <w:b/>
          <w:color w:val="003796"/>
        </w:rPr>
        <w:t xml:space="preserve"> dan </w:t>
      </w:r>
      <w:proofErr w:type="spellStart"/>
      <w:r>
        <w:rPr>
          <w:rFonts w:cs="Carlito"/>
          <w:b/>
          <w:color w:val="003796"/>
        </w:rPr>
        <w:t>tanggung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jawabnya</w:t>
      </w:r>
      <w:proofErr w:type="spellEnd"/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400"/>
        <w:gridCol w:w="3101"/>
      </w:tblGrid>
      <w:tr w:rsidR="00AB0343" w14:paraId="6E4A4722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77C2050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Komponen</w:t>
            </w:r>
            <w:proofErr w:type="spellEnd"/>
          </w:p>
        </w:tc>
        <w:tc>
          <w:tcPr>
            <w:tcW w:w="3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FF0561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Bagian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halaman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dipindahkan</w:t>
            </w:r>
            <w:proofErr w:type="spellEnd"/>
          </w:p>
        </w:tc>
        <w:tc>
          <w:tcPr>
            <w:tcW w:w="31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223463D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Data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dipakainya</w:t>
            </w:r>
            <w:proofErr w:type="spellEnd"/>
          </w:p>
        </w:tc>
      </w:tr>
      <w:tr w:rsidR="00AB0343" w14:paraId="3BF964EF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97CD4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KepalaProfil.vue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ABD6D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Bagian </w:t>
            </w:r>
            <w:proofErr w:type="spellStart"/>
            <w:r>
              <w:rPr>
                <w:rFonts w:cs="Carlito"/>
                <w:sz w:val="18"/>
              </w:rPr>
              <w:t>identitas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atas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5CF39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props </w:t>
            </w:r>
            <w:proofErr w:type="spellStart"/>
            <w:r>
              <w:rPr>
                <w:rFonts w:cs="Carlito"/>
                <w:sz w:val="18"/>
              </w:rPr>
              <w:t>profil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App.vue</w:t>
            </w:r>
            <w:proofErr w:type="spellEnd"/>
          </w:p>
        </w:tc>
      </w:tr>
      <w:tr w:rsidR="00AB0343" w14:paraId="45988C34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A1FB7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TombolFilter.vue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37F6F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Deretan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kategori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atur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0B390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state </w:t>
            </w:r>
            <w:proofErr w:type="spellStart"/>
            <w:r>
              <w:rPr>
                <w:rFonts w:cs="Carlito"/>
                <w:sz w:val="18"/>
              </w:rPr>
              <w:t>bersama</w:t>
            </w:r>
            <w:proofErr w:type="spellEnd"/>
          </w:p>
        </w:tc>
      </w:tr>
      <w:tr w:rsidR="00AB0343" w14:paraId="752E7BA8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4770A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DaftarProyek.vue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7B8536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Daftar </w:t>
            </w:r>
            <w:proofErr w:type="spellStart"/>
            <w:r>
              <w:rPr>
                <w:rFonts w:cs="Carlito"/>
                <w:sz w:val="18"/>
              </w:rPr>
              <w:t>kartu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proyek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tombol</w:t>
            </w:r>
            <w:proofErr w:type="spellEnd"/>
            <w:r>
              <w:rPr>
                <w:rFonts w:cs="Carlito"/>
                <w:sz w:val="18"/>
              </w:rPr>
              <w:t xml:space="preserve"> ☆, dan 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memuat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kosong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gagal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564C03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state </w:t>
            </w:r>
            <w:proofErr w:type="spellStart"/>
            <w:r>
              <w:rPr>
                <w:rFonts w:cs="Carlito"/>
                <w:sz w:val="18"/>
              </w:rPr>
              <w:t>bersama</w:t>
            </w:r>
            <w:proofErr w:type="spellEnd"/>
          </w:p>
        </w:tc>
      </w:tr>
      <w:tr w:rsidR="00AB0343" w14:paraId="5EDD3747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34AC40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FormKontak.vue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4F453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Formulir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kontak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20294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state </w:t>
            </w:r>
            <w:proofErr w:type="spellStart"/>
            <w:r>
              <w:rPr>
                <w:rFonts w:cs="Carlito"/>
                <w:sz w:val="18"/>
              </w:rPr>
              <w:t>bersama</w:t>
            </w:r>
            <w:proofErr w:type="spellEnd"/>
          </w:p>
        </w:tc>
      </w:tr>
    </w:tbl>
    <w:p w14:paraId="679E837F" w14:textId="77777777" w:rsidR="00AB0343" w:rsidRDefault="00AB0343">
      <w:pPr>
        <w:spacing w:after="60"/>
      </w:pPr>
    </w:p>
    <w:p w14:paraId="47277DC5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D.2  </w:t>
      </w:r>
      <w:proofErr w:type="spellStart"/>
      <w:r>
        <w:rPr>
          <w:rFonts w:cs="Carlito"/>
          <w:b/>
          <w:color w:val="003796"/>
        </w:rPr>
        <w:t>Padanan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sudah</w:t>
      </w:r>
      <w:proofErr w:type="spellEnd"/>
      <w:r>
        <w:rPr>
          <w:rFonts w:cs="Carlito"/>
          <w:b/>
          <w:color w:val="003796"/>
        </w:rPr>
        <w:t xml:space="preserve"> Anda </w:t>
      </w:r>
      <w:proofErr w:type="spellStart"/>
      <w:r>
        <w:rPr>
          <w:rFonts w:cs="Carlito"/>
          <w:b/>
          <w:color w:val="003796"/>
        </w:rPr>
        <w:t>kenal</w:t>
      </w:r>
      <w:proofErr w:type="spellEnd"/>
    </w:p>
    <w:p w14:paraId="5110D837" w14:textId="77777777" w:rsidR="00AB0343" w:rsidRDefault="00000000">
      <w:r>
        <w:rPr>
          <w:rFonts w:cs="Carlito"/>
          <w:sz w:val="20"/>
        </w:rPr>
        <w:t xml:space="preserve">Tidak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gagasan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tabel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. Yang </w:t>
      </w:r>
      <w:proofErr w:type="spellStart"/>
      <w:r>
        <w:rPr>
          <w:rFonts w:cs="Carlito"/>
          <w:sz w:val="20"/>
        </w:rPr>
        <w:t>berubah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cara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menuliskannya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151"/>
      </w:tblGrid>
      <w:tr w:rsidR="00AB0343" w14:paraId="4DB0806A" w14:textId="77777777">
        <w:trPr>
          <w:cantSplit/>
          <w:tblHeader/>
          <w:jc w:val="center"/>
        </w:trPr>
        <w:tc>
          <w:tcPr>
            <w:tcW w:w="3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E43942B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Anda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tulis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di P08–P11</w:t>
            </w:r>
          </w:p>
        </w:tc>
        <w:tc>
          <w:tcPr>
            <w:tcW w:w="61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197F576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Bentuknya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di Vue</w:t>
            </w:r>
          </w:p>
        </w:tc>
      </w:tr>
      <w:tr w:rsidR="00AB0343" w14:paraId="296D7AFE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3B467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dataProyek.map</w:t>
            </w:r>
            <w:proofErr w:type="spellEnd"/>
            <w:r>
              <w:rPr>
                <w:rFonts w:cs="Carlito"/>
                <w:sz w:val="19"/>
              </w:rPr>
              <w:t xml:space="preserve">(...) </w:t>
            </w:r>
            <w:proofErr w:type="spellStart"/>
            <w:r>
              <w:rPr>
                <w:rFonts w:cs="Carlito"/>
                <w:sz w:val="19"/>
              </w:rPr>
              <w:t>lalu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ditempel</w:t>
            </w:r>
            <w:proofErr w:type="spellEnd"/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0B028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v-for="</w:t>
            </w:r>
            <w:proofErr w:type="spellStart"/>
            <w:r>
              <w:rPr>
                <w:rFonts w:cs="Carlito"/>
                <w:sz w:val="19"/>
              </w:rPr>
              <w:t>proyek</w:t>
            </w:r>
            <w:proofErr w:type="spellEnd"/>
            <w:r>
              <w:rPr>
                <w:rFonts w:cs="Carlito"/>
                <w:sz w:val="19"/>
              </w:rPr>
              <w:t xml:space="preserve"> in </w:t>
            </w:r>
            <w:proofErr w:type="spellStart"/>
            <w:r>
              <w:rPr>
                <w:rFonts w:cs="Carlito"/>
                <w:sz w:val="19"/>
              </w:rPr>
              <w:t>state.daftarProyek</w:t>
            </w:r>
            <w:proofErr w:type="spellEnd"/>
            <w:r>
              <w:rPr>
                <w:rFonts w:cs="Carlito"/>
                <w:sz w:val="19"/>
              </w:rPr>
              <w:t>"</w:t>
            </w:r>
          </w:p>
        </w:tc>
      </w:tr>
      <w:tr w:rsidR="00AB0343" w14:paraId="5AEF77C4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143CB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saring</w:t>
            </w:r>
            <w:proofErr w:type="spellEnd"/>
            <w:r>
              <w:rPr>
                <w:rFonts w:cs="Carlito"/>
                <w:sz w:val="19"/>
              </w:rPr>
              <w:t xml:space="preserve">()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data.js</w:t>
            </w:r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69F52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computed(() =&gt; </w:t>
            </w:r>
            <w:proofErr w:type="spellStart"/>
            <w:r>
              <w:rPr>
                <w:rFonts w:cs="Carlito"/>
                <w:sz w:val="19"/>
              </w:rPr>
              <w:t>saring</w:t>
            </w:r>
            <w:proofErr w:type="spellEnd"/>
            <w:r>
              <w:rPr>
                <w:rFonts w:cs="Carlito"/>
                <w:sz w:val="19"/>
              </w:rPr>
              <w:t>(</w:t>
            </w:r>
            <w:proofErr w:type="spellStart"/>
            <w:r>
              <w:rPr>
                <w:rFonts w:cs="Carlito"/>
                <w:sz w:val="19"/>
              </w:rPr>
              <w:t>state.daftarProyek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state.kategoriAktif</w:t>
            </w:r>
            <w:proofErr w:type="spellEnd"/>
            <w:r>
              <w:rPr>
                <w:rFonts w:cs="Carlito"/>
                <w:sz w:val="19"/>
              </w:rPr>
              <w:t>))</w:t>
            </w:r>
          </w:p>
        </w:tc>
      </w:tr>
      <w:tr w:rsidR="00AB0343" w14:paraId="7E6B68FE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D291D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textContent</w:t>
            </w:r>
            <w:proofErr w:type="spellEnd"/>
            <w:r>
              <w:rPr>
                <w:rFonts w:cs="Carlito"/>
                <w:sz w:val="19"/>
              </w:rPr>
              <w:t xml:space="preserve"> = </w:t>
            </w: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32A83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{{ </w:t>
            </w: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  <w:r>
              <w:rPr>
                <w:rFonts w:cs="Carlito"/>
                <w:sz w:val="19"/>
              </w:rPr>
              <w:t xml:space="preserve"> }}</w:t>
            </w:r>
          </w:p>
        </w:tc>
      </w:tr>
      <w:tr w:rsidR="00AB0343" w14:paraId="69E53BC4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A7C88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setAttribute</w:t>
            </w:r>
            <w:proofErr w:type="spellEnd"/>
            <w:r>
              <w:rPr>
                <w:rFonts w:cs="Carlito"/>
                <w:sz w:val="19"/>
              </w:rPr>
              <w:t>("</w:t>
            </w:r>
            <w:proofErr w:type="spellStart"/>
            <w:r>
              <w:rPr>
                <w:rFonts w:cs="Carlito"/>
                <w:sz w:val="19"/>
              </w:rPr>
              <w:t>src</w:t>
            </w:r>
            <w:proofErr w:type="spellEnd"/>
            <w:r>
              <w:rPr>
                <w:rFonts w:cs="Carlito"/>
                <w:sz w:val="19"/>
              </w:rPr>
              <w:t>", ...)</w:t>
            </w:r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4C44DB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:</w:t>
            </w:r>
            <w:proofErr w:type="spellStart"/>
            <w:r>
              <w:rPr>
                <w:rFonts w:cs="Carlito"/>
                <w:sz w:val="19"/>
              </w:rPr>
              <w:t>src</w:t>
            </w:r>
            <w:proofErr w:type="spellEnd"/>
            <w:r>
              <w:rPr>
                <w:rFonts w:cs="Carlito"/>
                <w:sz w:val="19"/>
              </w:rPr>
              <w:t>="..."</w:t>
            </w:r>
          </w:p>
        </w:tc>
      </w:tr>
      <w:tr w:rsidR="00AB0343" w14:paraId="311D49D2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32BE7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addEventListener</w:t>
            </w:r>
            <w:proofErr w:type="spellEnd"/>
            <w:r>
              <w:rPr>
                <w:rFonts w:cs="Carlito"/>
                <w:sz w:val="19"/>
              </w:rPr>
              <w:t>("click", ...)</w:t>
            </w:r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C0F90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@click="..."</w:t>
            </w:r>
          </w:p>
        </w:tc>
      </w:tr>
      <w:tr w:rsidR="00AB0343" w14:paraId="6393C036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A5C87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Membaca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input.value</w:t>
            </w:r>
            <w:proofErr w:type="spellEnd"/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07780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v-model="..."</w:t>
            </w:r>
          </w:p>
        </w:tc>
      </w:tr>
      <w:tr w:rsidR="00AB0343" w14:paraId="5B0320E4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41CF8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Wajib :key </w:t>
            </w:r>
            <w:proofErr w:type="spellStart"/>
            <w:r>
              <w:rPr>
                <w:rFonts w:cs="Carlito"/>
                <w:sz w:val="19"/>
              </w:rPr>
              <w:t>berisi</w:t>
            </w:r>
            <w:proofErr w:type="spellEnd"/>
            <w:r>
              <w:rPr>
                <w:rFonts w:cs="Carlito"/>
                <w:sz w:val="19"/>
              </w:rPr>
              <w:t xml:space="preserve"> id </w:t>
            </w:r>
            <w:proofErr w:type="spellStart"/>
            <w:r>
              <w:rPr>
                <w:rFonts w:cs="Carlito"/>
                <w:sz w:val="19"/>
              </w:rPr>
              <w:t>unik</w:t>
            </w:r>
            <w:proofErr w:type="spellEnd"/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5C2535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Vue </w:t>
            </w:r>
            <w:proofErr w:type="spellStart"/>
            <w:r>
              <w:rPr>
                <w:rFonts w:cs="Carlito"/>
                <w:sz w:val="19"/>
              </w:rPr>
              <w:t>memakai</w:t>
            </w:r>
            <w:proofErr w:type="spellEnd"/>
            <w:r>
              <w:rPr>
                <w:rFonts w:cs="Carlito"/>
                <w:sz w:val="19"/>
              </w:rPr>
              <w:t xml:space="preserve"> key </w:t>
            </w:r>
            <w:proofErr w:type="spellStart"/>
            <w:r>
              <w:rPr>
                <w:rFonts w:cs="Carlito"/>
                <w:sz w:val="19"/>
              </w:rPr>
              <w:t>untuk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mengenali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setiap</w:t>
            </w:r>
            <w:proofErr w:type="spellEnd"/>
            <w:r>
              <w:rPr>
                <w:rFonts w:cs="Carlito"/>
                <w:sz w:val="19"/>
              </w:rPr>
              <w:t xml:space="preserve"> baris</w:t>
            </w:r>
          </w:p>
        </w:tc>
      </w:tr>
    </w:tbl>
    <w:p w14:paraId="2211BC32" w14:textId="77777777" w:rsidR="00AB0343" w:rsidRDefault="00AB0343">
      <w:pPr>
        <w:spacing w:after="60"/>
      </w:pPr>
    </w:p>
    <w:p w14:paraId="1D6D9D30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D.3  Data </w:t>
      </w:r>
      <w:proofErr w:type="spellStart"/>
      <w:r>
        <w:rPr>
          <w:rFonts w:cs="Carlito"/>
          <w:b/>
          <w:color w:val="003796"/>
        </w:rPr>
        <w:t>dari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induk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ke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anak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lewat</w:t>
      </w:r>
      <w:proofErr w:type="spellEnd"/>
      <w:r>
        <w:rPr>
          <w:rFonts w:cs="Carlito"/>
          <w:b/>
          <w:color w:val="003796"/>
        </w:rPr>
        <w:t xml:space="preserve"> props</w:t>
      </w:r>
    </w:p>
    <w:p w14:paraId="1133F7CF" w14:textId="77777777" w:rsidR="00AB0343" w:rsidRDefault="00000000">
      <w:r>
        <w:rPr>
          <w:rFonts w:cs="Carlito"/>
          <w:sz w:val="20"/>
        </w:rPr>
        <w:t xml:space="preserve">Hanya </w:t>
      </w:r>
      <w:proofErr w:type="spellStart"/>
      <w:r>
        <w:rPr>
          <w:rFonts w:cs="Carlito"/>
          <w:sz w:val="20"/>
        </w:rPr>
        <w:t>KepalaProfil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menerima</w:t>
      </w:r>
      <w:proofErr w:type="spellEnd"/>
      <w:r>
        <w:rPr>
          <w:rFonts w:cs="Carlito"/>
          <w:sz w:val="20"/>
        </w:rPr>
        <w:t xml:space="preserve"> props, </w:t>
      </w:r>
      <w:proofErr w:type="spellStart"/>
      <w:r>
        <w:rPr>
          <w:rFonts w:cs="Carlito"/>
          <w:sz w:val="20"/>
        </w:rPr>
        <w:t>supaya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dua </w:t>
      </w:r>
      <w:proofErr w:type="spellStart"/>
      <w:r>
        <w:rPr>
          <w:rFonts w:cs="Carlito"/>
          <w:sz w:val="20"/>
        </w:rPr>
        <w:t>mekanisme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harus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dicerna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sekaligus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Sisanya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state </w:t>
      </w:r>
      <w:proofErr w:type="spellStart"/>
      <w:r>
        <w:rPr>
          <w:rFonts w:cs="Carlito"/>
          <w:sz w:val="20"/>
        </w:rPr>
        <w:t>bersama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1E24B52C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1B66A9D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src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/components/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KepalaProfil.vue</w:t>
            </w:r>
            <w:proofErr w:type="spell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&lt;script setup&gt;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const props =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defineProps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{ type: Object, required: true },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})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&lt;/script&gt;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&lt;template&gt;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&lt;h1&gt;{{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props.profil.nama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}}&lt;/h1&gt;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&lt;p&gt;{{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props.profil.peran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}}&lt;/p&gt;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&lt;/template&gt;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src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App.vue</w:t>
            </w:r>
            <w:proofErr w:type="spell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import {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} from './data.js'   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di data.js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sejak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P11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KepalaProfil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: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profil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 /&gt;</w:t>
            </w:r>
          </w:p>
        </w:tc>
      </w:tr>
    </w:tbl>
    <w:p w14:paraId="01470BF1" w14:textId="77777777" w:rsidR="00AB0343" w:rsidRDefault="00AB0343">
      <w:pPr>
        <w:spacing w:after="60"/>
      </w:pP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400"/>
        <w:gridCol w:w="3101"/>
      </w:tblGrid>
      <w:tr w:rsidR="00AB0343" w14:paraId="6E6C4DA2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DA1BD72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diperiksa</w:t>
            </w:r>
            <w:proofErr w:type="spellEnd"/>
          </w:p>
        </w:tc>
        <w:tc>
          <w:tcPr>
            <w:tcW w:w="3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0ED8E4A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benar</w:t>
            </w:r>
            <w:proofErr w:type="spellEnd"/>
          </w:p>
        </w:tc>
        <w:tc>
          <w:tcPr>
            <w:tcW w:w="31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47883FD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dapat</w:t>
            </w:r>
            <w:proofErr w:type="spellEnd"/>
          </w:p>
        </w:tc>
      </w:tr>
      <w:tr w:rsidR="00AB0343" w14:paraId="7DA0D5C3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EB400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Empat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komponen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052AD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Satu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.</w:t>
            </w:r>
            <w:proofErr w:type="spellStart"/>
            <w:r>
              <w:rPr>
                <w:rFonts w:cs="Carlito"/>
                <w:sz w:val="18"/>
              </w:rPr>
              <w:t>vue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0490DBD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6D1580B5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358C5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props </w:t>
            </w:r>
            <w:proofErr w:type="spellStart"/>
            <w:r>
              <w:rPr>
                <w:rFonts w:cs="Carlito"/>
                <w:sz w:val="18"/>
              </w:rPr>
              <w:t>KepalaProfil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55615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Terisi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App.vue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lewat</w:t>
            </w:r>
            <w:proofErr w:type="spellEnd"/>
            <w:r>
              <w:rPr>
                <w:rFonts w:cs="Carlito"/>
                <w:sz w:val="18"/>
              </w:rPr>
              <w:t xml:space="preserve"> :</w:t>
            </w:r>
            <w:proofErr w:type="spellStart"/>
            <w:r>
              <w:rPr>
                <w:rFonts w:cs="Carlito"/>
                <w:sz w:val="18"/>
              </w:rPr>
              <w:t>profil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83EC84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70C0326B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F78A3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lastRenderedPageBreak/>
              <w:t xml:space="preserve">props </w:t>
            </w:r>
            <w:proofErr w:type="spellStart"/>
            <w:r>
              <w:rPr>
                <w:rFonts w:cs="Carlito"/>
                <w:sz w:val="18"/>
              </w:rPr>
              <w:t>diubah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anak</w:t>
            </w:r>
            <w:proofErr w:type="spellEnd"/>
            <w:r>
              <w:rPr>
                <w:rFonts w:cs="Carlito"/>
                <w:sz w:val="18"/>
              </w:rPr>
              <w:t>?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7EB14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— </w:t>
            </w:r>
            <w:proofErr w:type="spellStart"/>
            <w:r>
              <w:rPr>
                <w:rFonts w:cs="Carlito"/>
                <w:sz w:val="18"/>
              </w:rPr>
              <w:t>anak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membaca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62F0E3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2E76DE62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5B19A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Nama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impor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9F4BD6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Ditulis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persis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sama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huruf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besar-kecilnya</w:t>
            </w:r>
            <w:proofErr w:type="spellEnd"/>
            <w:r>
              <w:rPr>
                <w:rFonts w:cs="Carlito"/>
                <w:sz w:val="18"/>
              </w:rPr>
              <w:t xml:space="preserve"> juga</w:t>
            </w: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1374DC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3A2DECC5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3E33D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Console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586C1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Bersih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peringatan</w:t>
            </w:r>
            <w:proofErr w:type="spellEnd"/>
            <w:r>
              <w:rPr>
                <w:rFonts w:cs="Carlito"/>
                <w:sz w:val="18"/>
              </w:rPr>
              <w:t xml:space="preserve"> props</w:t>
            </w: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37A125" w14:textId="77777777" w:rsidR="00AB0343" w:rsidRDefault="00AB0343">
            <w:pPr>
              <w:spacing w:before="20" w:after="20" w:line="252" w:lineRule="auto"/>
            </w:pPr>
          </w:p>
        </w:tc>
      </w:tr>
    </w:tbl>
    <w:p w14:paraId="0EE123BA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00EEC366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6E244818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B00020"/>
                <w:sz w:val="20"/>
              </w:rPr>
              <w:t xml:space="preserve">Nama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berbeda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hanya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huruf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besar-kecil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berjalan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di Windows dan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gagal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di Linux. 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Periksalah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per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selagi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jumlahnya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baru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empat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—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jauh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lebih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lama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bila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sudah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ratusan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>.</w:t>
            </w:r>
          </w:p>
        </w:tc>
      </w:tr>
    </w:tbl>
    <w:p w14:paraId="62CACB23" w14:textId="77777777" w:rsidR="00AB0343" w:rsidRDefault="00AB0343">
      <w:pPr>
        <w:spacing w:after="60"/>
      </w:pPr>
    </w:p>
    <w:p w14:paraId="18DFE891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D.4  </w:t>
      </w:r>
      <w:proofErr w:type="spellStart"/>
      <w:r>
        <w:rPr>
          <w:rFonts w:cs="Carlito"/>
          <w:b/>
          <w:color w:val="003796"/>
        </w:rPr>
        <w:t>Pohon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komponen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saya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susun</w:t>
      </w:r>
      <w:proofErr w:type="spellEnd"/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400"/>
        <w:gridCol w:w="3101"/>
      </w:tblGrid>
      <w:tr w:rsidR="00AB0343" w14:paraId="60C8536A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0E9C25D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Komponen</w:t>
            </w:r>
            <w:proofErr w:type="spellEnd"/>
          </w:p>
        </w:tc>
        <w:tc>
          <w:tcPr>
            <w:tcW w:w="3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2D252C4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Di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dalam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komponen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apa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ia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dipakai</w:t>
            </w:r>
            <w:proofErr w:type="spellEnd"/>
          </w:p>
        </w:tc>
        <w:tc>
          <w:tcPr>
            <w:tcW w:w="31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9BDC8AC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Menerima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props?</w:t>
            </w:r>
          </w:p>
        </w:tc>
      </w:tr>
      <w:tr w:rsidR="00AB0343" w14:paraId="7E517EB2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34EDB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KepalaProfil.vue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98F4D29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8FD7AA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2939B9D6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765D7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TombolFilter.vue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EB6562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9D3653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70ABABC3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69B1C9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DaftarProyek.vue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A56CA8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04636A9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5D85DB7C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E944C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FormKontak.vue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00B10F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953E5A" w14:textId="77777777" w:rsidR="00AB0343" w:rsidRDefault="00AB0343">
            <w:pPr>
              <w:spacing w:before="20" w:after="20" w:line="252" w:lineRule="auto"/>
            </w:pPr>
          </w:p>
        </w:tc>
      </w:tr>
    </w:tbl>
    <w:p w14:paraId="73420740" w14:textId="77777777" w:rsidR="00AB0343" w:rsidRDefault="00AB0343">
      <w:pPr>
        <w:spacing w:after="60"/>
      </w:pPr>
    </w:p>
    <w:p w14:paraId="471D0EF9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272F9241" w14:textId="77777777">
        <w:tc>
          <w:tcPr>
            <w:tcW w:w="9752" w:type="dxa"/>
            <w:shd w:val="clear" w:color="auto" w:fill="003796"/>
          </w:tcPr>
          <w:p w14:paraId="40D42F83" w14:textId="77777777" w:rsidR="006A70FE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SIMPAN KE GIT — SETELAH LEMBAR D</w:t>
            </w:r>
          </w:p>
        </w:tc>
      </w:tr>
    </w:tbl>
    <w:p w14:paraId="670A7D09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763EEE16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86BAFAB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add .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P12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empat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komponen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tersusun</w:t>
            </w:r>
            <w:proofErr w:type="spellEnd"/>
          </w:p>
        </w:tc>
      </w:tr>
    </w:tbl>
    <w:p w14:paraId="6740C052" w14:textId="77777777" w:rsidR="00AB0343" w:rsidRDefault="00AB0343">
      <w:pPr>
        <w:spacing w:after="60"/>
      </w:pPr>
    </w:p>
    <w:p w14:paraId="3A1EED38" w14:textId="77777777" w:rsidR="00AB0343" w:rsidRDefault="00000000">
      <w:r>
        <w:rPr>
          <w:rFonts w:cs="Carlito"/>
          <w:sz w:val="20"/>
        </w:rPr>
        <w:t xml:space="preserve">Lembar D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4F7F589B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D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63771549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buka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lewat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npm</w:t>
      </w:r>
      <w:proofErr w:type="spellEnd"/>
      <w:r>
        <w:rPr>
          <w:rFonts w:cs="Carlito"/>
          <w:sz w:val="20"/>
        </w:rPr>
        <w:t xml:space="preserve"> run dev dan </w:t>
      </w:r>
      <w:proofErr w:type="spellStart"/>
      <w:r>
        <w:rPr>
          <w:rFonts w:cs="Carlito"/>
          <w:sz w:val="20"/>
        </w:rPr>
        <w:t>periksa</w:t>
      </w:r>
      <w:proofErr w:type="spellEnd"/>
      <w:r>
        <w:rPr>
          <w:rFonts w:cs="Carlito"/>
          <w:sz w:val="20"/>
        </w:rPr>
        <w:t xml:space="preserve"> Console. Tidak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peringatan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tentang</w:t>
      </w:r>
      <w:proofErr w:type="spellEnd"/>
      <w:r>
        <w:rPr>
          <w:rFonts w:cs="Carlito"/>
          <w:sz w:val="20"/>
        </w:rPr>
        <w:t xml:space="preserve"> props, :key,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nama </w:t>
      </w:r>
      <w:proofErr w:type="spellStart"/>
      <w:r>
        <w:rPr>
          <w:rFonts w:cs="Carlito"/>
          <w:sz w:val="20"/>
        </w:rPr>
        <w:t>komponen</w:t>
      </w:r>
      <w:proofErr w:type="spellEnd"/>
      <w:r>
        <w:rPr>
          <w:rFonts w:cs="Carlito"/>
          <w:sz w:val="20"/>
        </w:rPr>
        <w:t>.</w:t>
      </w:r>
    </w:p>
    <w:p w14:paraId="6A788FB2" w14:textId="77777777" w:rsidR="00AB0343" w:rsidRDefault="00AB0343">
      <w:pPr>
        <w:spacing w:after="60"/>
      </w:pPr>
    </w:p>
    <w:p w14:paraId="2E2D9B5F" w14:textId="77777777" w:rsidR="00AB0343" w:rsidRDefault="00AB0343">
      <w:pPr>
        <w:spacing w:after="60"/>
      </w:pPr>
    </w:p>
    <w:p w14:paraId="26AE6115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2DEC4F25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ACF26BE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480DFEC5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E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5BF3AACD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12  ·  Build Tooling,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npm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>, dan Framework SPA</w:t>
            </w:r>
          </w:p>
        </w:tc>
      </w:tr>
    </w:tbl>
    <w:p w14:paraId="5DA4FBA8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E — </w:t>
      </w:r>
      <w:proofErr w:type="spellStart"/>
      <w:r>
        <w:rPr>
          <w:rFonts w:cs="Carlito"/>
          <w:i/>
          <w:color w:val="5A6080"/>
          <w:sz w:val="17"/>
        </w:rPr>
        <w:t>Menyambungkan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kembali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keadaan</w:t>
      </w:r>
      <w:proofErr w:type="spellEnd"/>
      <w:r>
        <w:rPr>
          <w:rFonts w:cs="Carlito"/>
          <w:i/>
          <w:color w:val="5A6080"/>
          <w:sz w:val="17"/>
        </w:rPr>
        <w:t xml:space="preserve"> dan </w:t>
      </w:r>
      <w:proofErr w:type="spellStart"/>
      <w:r>
        <w:rPr>
          <w:rFonts w:cs="Carlito"/>
          <w:i/>
          <w:color w:val="5A6080"/>
          <w:sz w:val="17"/>
        </w:rPr>
        <w:t>simpanannya</w:t>
      </w:r>
      <w:proofErr w:type="spellEnd"/>
    </w:p>
    <w:p w14:paraId="1D57453C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1CD7478D" w14:textId="77777777">
        <w:tc>
          <w:tcPr>
            <w:tcW w:w="9752" w:type="dxa"/>
            <w:shd w:val="clear" w:color="auto" w:fill="003796"/>
          </w:tcPr>
          <w:p w14:paraId="3807C32C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KEADAAN DI SATU TEMPAT, TAMPILAN MENGIKUTI SENDIRI</w:t>
            </w:r>
          </w:p>
        </w:tc>
      </w:tr>
    </w:tbl>
    <w:p w14:paraId="09E0BA87" w14:textId="77777777" w:rsidR="00AB0343" w:rsidRDefault="00AB0343">
      <w:pPr>
        <w:spacing w:after="60"/>
      </w:pPr>
    </w:p>
    <w:p w14:paraId="0D607967" w14:textId="77777777" w:rsidR="00AB0343" w:rsidRDefault="00000000">
      <w:r>
        <w:rPr>
          <w:rFonts w:cs="Carlito"/>
          <w:sz w:val="20"/>
        </w:rPr>
        <w:t xml:space="preserve">Ini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yang paling </w:t>
      </w:r>
      <w:proofErr w:type="spellStart"/>
      <w:r>
        <w:rPr>
          <w:rFonts w:cs="Carlito"/>
          <w:sz w:val="20"/>
        </w:rPr>
        <w:t>berbeda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11. </w:t>
      </w:r>
      <w:proofErr w:type="spellStart"/>
      <w:r>
        <w:rPr>
          <w:rFonts w:cs="Carlito"/>
          <w:sz w:val="20"/>
        </w:rPr>
        <w:t>Objek</w:t>
      </w:r>
      <w:proofErr w:type="spellEnd"/>
      <w:r>
        <w:rPr>
          <w:rFonts w:cs="Carlito"/>
          <w:sz w:val="20"/>
        </w:rPr>
        <w:t xml:space="preserve"> state Anda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lagi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pemanggilan</w:t>
      </w:r>
      <w:proofErr w:type="spellEnd"/>
      <w:r>
        <w:rPr>
          <w:rFonts w:cs="Carlito"/>
          <w:sz w:val="20"/>
        </w:rPr>
        <w:t xml:space="preserve"> render(state) manual — Vue </w:t>
      </w:r>
      <w:proofErr w:type="spellStart"/>
      <w:r>
        <w:rPr>
          <w:rFonts w:cs="Carlito"/>
          <w:sz w:val="20"/>
        </w:rPr>
        <w:t>mengurusnya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>.</w:t>
      </w:r>
    </w:p>
    <w:p w14:paraId="491E2C46" w14:textId="77777777" w:rsidR="00AB0343" w:rsidRDefault="00AB0343">
      <w:pPr>
        <w:spacing w:after="60"/>
      </w:pPr>
    </w:p>
    <w:p w14:paraId="25955AB0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E.1  render(state) </w:t>
      </w:r>
      <w:proofErr w:type="spellStart"/>
      <w:r>
        <w:rPr>
          <w:rFonts w:cs="Carlito"/>
          <w:b/>
          <w:color w:val="003796"/>
        </w:rPr>
        <w:t>menjadi</w:t>
      </w:r>
      <w:proofErr w:type="spellEnd"/>
      <w:r>
        <w:rPr>
          <w:rFonts w:cs="Carlito"/>
          <w:b/>
          <w:color w:val="003796"/>
        </w:rPr>
        <w:t xml:space="preserve"> state </w:t>
      </w:r>
      <w:proofErr w:type="spellStart"/>
      <w:r>
        <w:rPr>
          <w:rFonts w:cs="Carlito"/>
          <w:b/>
          <w:color w:val="003796"/>
        </w:rPr>
        <w:t>reaktif</w:t>
      </w:r>
      <w:proofErr w:type="spellEnd"/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400"/>
        <w:gridCol w:w="3101"/>
      </w:tblGrid>
      <w:tr w:rsidR="00AB0343" w14:paraId="7711568F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DC4E2EF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11</w:t>
            </w:r>
          </w:p>
        </w:tc>
        <w:tc>
          <w:tcPr>
            <w:tcW w:w="3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542D23A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12</w:t>
            </w:r>
          </w:p>
        </w:tc>
        <w:tc>
          <w:tcPr>
            <w:tcW w:w="31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F87C805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Catatan</w:t>
            </w:r>
            <w:proofErr w:type="spellEnd"/>
          </w:p>
        </w:tc>
      </w:tr>
      <w:tr w:rsidR="00AB0343" w14:paraId="37698292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32979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const state = { ... }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EF895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const state = reactive({ ... })</w:t>
            </w: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750C6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reactive </w:t>
            </w:r>
            <w:proofErr w:type="spellStart"/>
            <w:r>
              <w:rPr>
                <w:rFonts w:cs="Carlito"/>
                <w:sz w:val="18"/>
              </w:rPr>
              <w:t>dipilih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karena</w:t>
            </w:r>
            <w:proofErr w:type="spellEnd"/>
            <w:r>
              <w:rPr>
                <w:rFonts w:cs="Carlito"/>
                <w:sz w:val="18"/>
              </w:rPr>
              <w:t xml:space="preserve"> paling </w:t>
            </w:r>
            <w:proofErr w:type="spellStart"/>
            <w:r>
              <w:rPr>
                <w:rFonts w:cs="Carlito"/>
                <w:sz w:val="18"/>
              </w:rPr>
              <w:t>mirip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objek</w:t>
            </w:r>
            <w:proofErr w:type="spellEnd"/>
            <w:r>
              <w:rPr>
                <w:rFonts w:cs="Carlito"/>
                <w:sz w:val="18"/>
              </w:rPr>
              <w:t xml:space="preserve"> state P11</w:t>
            </w:r>
          </w:p>
        </w:tc>
      </w:tr>
      <w:tr w:rsidR="00AB0343" w14:paraId="4FF071FC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5C2D98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pengubah</w:t>
            </w:r>
            <w:proofErr w:type="spellEnd"/>
            <w:r>
              <w:rPr>
                <w:rFonts w:cs="Carlito"/>
                <w:sz w:val="18"/>
              </w:rPr>
              <w:t xml:space="preserve"> (</w:t>
            </w:r>
            <w:proofErr w:type="spellStart"/>
            <w:r>
              <w:rPr>
                <w:rFonts w:cs="Carlito"/>
                <w:sz w:val="18"/>
              </w:rPr>
              <w:t>pilihKategori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tambahFavorit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isiProyek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aturUlang</w:t>
            </w:r>
            <w:proofErr w:type="spellEnd"/>
            <w:r>
              <w:rPr>
                <w:rFonts w:cs="Carlito"/>
                <w:sz w:val="18"/>
              </w:rPr>
              <w:t xml:space="preserve">) </w:t>
            </w:r>
            <w:proofErr w:type="spellStart"/>
            <w:r>
              <w:rPr>
                <w:rFonts w:cs="Carlito"/>
                <w:sz w:val="18"/>
              </w:rPr>
              <w:t>memanggil</w:t>
            </w:r>
            <w:proofErr w:type="spellEnd"/>
            <w:r>
              <w:rPr>
                <w:rFonts w:cs="Carlito"/>
                <w:sz w:val="18"/>
              </w:rPr>
              <w:t xml:space="preserve"> render(state)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F1FFC9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Hapus render(state) </w:t>
            </w:r>
            <w:proofErr w:type="spellStart"/>
            <w:r>
              <w:rPr>
                <w:rFonts w:cs="Carlito"/>
                <w:sz w:val="18"/>
              </w:rPr>
              <w:t>dari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semua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fungsi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pengubah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cukup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ubah</w:t>
            </w:r>
            <w:proofErr w:type="spellEnd"/>
            <w:r>
              <w:rPr>
                <w:rFonts w:cs="Carlito"/>
                <w:sz w:val="18"/>
              </w:rPr>
              <w:t xml:space="preserve"> state</w:t>
            </w: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92AF47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Vue </w:t>
            </w:r>
            <w:proofErr w:type="spellStart"/>
            <w:r>
              <w:rPr>
                <w:rFonts w:cs="Carlito"/>
                <w:sz w:val="18"/>
              </w:rPr>
              <w:t>menggambar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bagian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</w:p>
        </w:tc>
      </w:tr>
      <w:tr w:rsidR="00AB0343" w14:paraId="50A625EE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51AFB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render(state) </w:t>
            </w:r>
            <w:proofErr w:type="spellStart"/>
            <w:r>
              <w:rPr>
                <w:rFonts w:cs="Carlito"/>
                <w:sz w:val="18"/>
              </w:rPr>
              <w:t>ditulis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sendiri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CE807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Tidak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render() manual</w:t>
            </w: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22C9D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template </w:t>
            </w:r>
            <w:proofErr w:type="spellStart"/>
            <w:r>
              <w:rPr>
                <w:rFonts w:cs="Carlito"/>
                <w:sz w:val="18"/>
              </w:rPr>
              <w:t>menggantikannya</w:t>
            </w:r>
            <w:proofErr w:type="spellEnd"/>
          </w:p>
        </w:tc>
      </w:tr>
      <w:tr w:rsidR="00AB0343" w14:paraId="0010AA12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09F9B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Nilai </w:t>
            </w:r>
            <w:proofErr w:type="spellStart"/>
            <w:r>
              <w:rPr>
                <w:rFonts w:cs="Carlito"/>
                <w:sz w:val="18"/>
              </w:rPr>
              <w:t>tunggal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disimpan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variabel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6BDF50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const 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 xml:space="preserve"> = ref('')</w:t>
            </w: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6D66E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tunggal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seperti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form</w:t>
            </w:r>
          </w:p>
        </w:tc>
      </w:tr>
    </w:tbl>
    <w:p w14:paraId="1A593056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199CFD2E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6AA01044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src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/state.js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import { reactive } from 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vue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'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export const state = reactive({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kategoriAktif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semua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',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daftarProyek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[],   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diisi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api.js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favorit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 [],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memuat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true,       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keadaan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memuat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P10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galat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: '',          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keadaan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gagal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P10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})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export function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pilihKategori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nilai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state.kategoriAktif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nilai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tanpa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render()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simpan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(),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(),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pulihkan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(),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aturUlang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(),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tambahFavorit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(),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()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P11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ikut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dipindah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sini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semuanya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tanpa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render()</w:t>
            </w:r>
          </w:p>
        </w:tc>
      </w:tr>
    </w:tbl>
    <w:p w14:paraId="36A9945F" w14:textId="77777777" w:rsidR="00AB0343" w:rsidRDefault="00AB0343">
      <w:pPr>
        <w:spacing w:after="60"/>
      </w:pPr>
    </w:p>
    <w:p w14:paraId="22ADBF01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E.2  </w:t>
      </w:r>
      <w:proofErr w:type="spellStart"/>
      <w:r>
        <w:rPr>
          <w:rFonts w:cs="Carlito"/>
          <w:b/>
          <w:color w:val="003796"/>
        </w:rPr>
        <w:t>localStorage</w:t>
      </w:r>
      <w:proofErr w:type="spellEnd"/>
      <w:r>
        <w:rPr>
          <w:rFonts w:cs="Carlito"/>
          <w:b/>
          <w:color w:val="003796"/>
        </w:rPr>
        <w:t xml:space="preserve"> P11 </w:t>
      </w:r>
      <w:proofErr w:type="spellStart"/>
      <w:r>
        <w:rPr>
          <w:rFonts w:cs="Carlito"/>
          <w:b/>
          <w:color w:val="003796"/>
        </w:rPr>
        <w:t>dipakai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ulang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lewat</w:t>
      </w:r>
      <w:proofErr w:type="spellEnd"/>
      <w:r>
        <w:rPr>
          <w:rFonts w:cs="Carlito"/>
          <w:b/>
          <w:color w:val="003796"/>
        </w:rPr>
        <w:t xml:space="preserve"> dua </w:t>
      </w:r>
      <w:proofErr w:type="spellStart"/>
      <w:r>
        <w:rPr>
          <w:rFonts w:cs="Carlito"/>
          <w:b/>
          <w:color w:val="003796"/>
        </w:rPr>
        <w:t>kait</w:t>
      </w:r>
      <w:proofErr w:type="spellEnd"/>
    </w:p>
    <w:p w14:paraId="7E854F91" w14:textId="77777777" w:rsidR="00AB0343" w:rsidRDefault="00000000">
      <w:proofErr w:type="spellStart"/>
      <w:r>
        <w:rPr>
          <w:rFonts w:cs="Carlito"/>
          <w:sz w:val="20"/>
        </w:rPr>
        <w:t>onMounted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membaca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kali, </w:t>
      </w:r>
      <w:proofErr w:type="spellStart"/>
      <w:r>
        <w:rPr>
          <w:rFonts w:cs="Carlito"/>
          <w:sz w:val="20"/>
        </w:rPr>
        <w:t>saat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komponen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pertama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dipasang</w:t>
      </w:r>
      <w:proofErr w:type="spellEnd"/>
      <w:r>
        <w:rPr>
          <w:rFonts w:cs="Carlito"/>
          <w:sz w:val="20"/>
        </w:rPr>
        <w:t xml:space="preserve">. watch </w:t>
      </w:r>
      <w:proofErr w:type="spellStart"/>
      <w:r>
        <w:rPr>
          <w:rFonts w:cs="Carlito"/>
          <w:sz w:val="20"/>
        </w:rPr>
        <w:t>menulis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setiap</w:t>
      </w:r>
      <w:proofErr w:type="spellEnd"/>
      <w:r>
        <w:rPr>
          <w:rFonts w:cs="Carlito"/>
          <w:sz w:val="20"/>
        </w:rPr>
        <w:t xml:space="preserve"> kali state </w:t>
      </w:r>
      <w:proofErr w:type="spellStart"/>
      <w:r>
        <w:rPr>
          <w:rFonts w:cs="Carlito"/>
          <w:sz w:val="20"/>
        </w:rPr>
        <w:t>berubah</w:t>
      </w:r>
      <w:proofErr w:type="spellEnd"/>
      <w:r>
        <w:rPr>
          <w:rFonts w:cs="Carlito"/>
          <w:sz w:val="20"/>
        </w:rPr>
        <w:t xml:space="preserve">. Tidak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pemanggilan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penyimpanan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template.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muat</w:t>
      </w:r>
      <w:proofErr w:type="spellEnd"/>
      <w:r>
        <w:rPr>
          <w:rFonts w:cs="Carlito"/>
          <w:sz w:val="20"/>
        </w:rPr>
        <w:t xml:space="preserve">(),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(), </w:t>
      </w:r>
      <w:proofErr w:type="spellStart"/>
      <w:r>
        <w:rPr>
          <w:rFonts w:cs="Carlito"/>
          <w:sz w:val="20"/>
        </w:rPr>
        <w:t>pulihkan</w:t>
      </w:r>
      <w:proofErr w:type="spellEnd"/>
      <w:r>
        <w:rPr>
          <w:rFonts w:cs="Carlito"/>
          <w:sz w:val="20"/>
        </w:rPr>
        <w:t xml:space="preserve">(), dan </w:t>
      </w:r>
      <w:proofErr w:type="spellStart"/>
      <w:r>
        <w:rPr>
          <w:rFonts w:cs="Carlito"/>
          <w:sz w:val="20"/>
        </w:rPr>
        <w:t>isiProyek</w:t>
      </w:r>
      <w:proofErr w:type="spellEnd"/>
      <w:r>
        <w:rPr>
          <w:rFonts w:cs="Carlito"/>
          <w:sz w:val="20"/>
        </w:rPr>
        <w:t xml:space="preserve">()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fungsi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state.js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11 yang </w:t>
      </w:r>
      <w:proofErr w:type="spellStart"/>
      <w:r>
        <w:rPr>
          <w:rFonts w:cs="Carlito"/>
          <w:sz w:val="20"/>
        </w:rPr>
        <w:t>ikut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dipindah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Keempat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keadaan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10 (</w:t>
      </w:r>
      <w:proofErr w:type="spellStart"/>
      <w:r>
        <w:rPr>
          <w:rFonts w:cs="Carlito"/>
          <w:sz w:val="20"/>
        </w:rPr>
        <w:t>memuat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berhasil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kosong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gagal</w:t>
      </w:r>
      <w:proofErr w:type="spellEnd"/>
      <w:r>
        <w:rPr>
          <w:rFonts w:cs="Carlito"/>
          <w:sz w:val="20"/>
        </w:rPr>
        <w:t xml:space="preserve">)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ditampilkan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v-if di </w:t>
      </w:r>
      <w:proofErr w:type="spellStart"/>
      <w:r>
        <w:rPr>
          <w:rFonts w:cs="Carlito"/>
          <w:sz w:val="20"/>
        </w:rPr>
        <w:t>DaftarProyek.vue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52887559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5B4A7572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lastRenderedPageBreak/>
              <w:t xml:space="preserve">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src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App.vue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bagian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&lt;script setup&gt;)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import {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onMounted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, watch } from '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vue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'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import { state,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simpan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pulihkan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} from './state.js'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import {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ambilProyek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} from './api.js'</w:t>
            </w:r>
            <w:r>
              <w:br/>
            </w:r>
            <w:r>
              <w:br/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onMounted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(async () =&gt;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pulihkan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())                   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pilihan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terakhir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dari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localStorage</w:t>
            </w:r>
            <w:proofErr w:type="spellEnd"/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try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(await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ambilProyek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())   // data/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proyek.json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atau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GitHub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} catch 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galat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state.galat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'Data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gagal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dimuat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.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Periksa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koneksi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lalu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ulang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.'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} finally {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 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state.memuat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 false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}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})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watch(state, 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nilai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) =&gt;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simpan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nilai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), { deep: true })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//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src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/components/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DaftarProyek.vue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 (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bagian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&lt;template&gt;)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&lt;p v-if="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state.memuat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"&gt;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Memuat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data...&lt;/p&gt;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&lt;p v-else-if="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state.galat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"&gt;{{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state.galat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}}&lt;/p&gt;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&lt;p v-else-if="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tampil.length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=== 0"&gt;Belum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ada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data.&lt;/p&gt;</w:t>
            </w:r>
          </w:p>
        </w:tc>
      </w:tr>
    </w:tbl>
    <w:p w14:paraId="580AB67D" w14:textId="77777777" w:rsidR="00AB0343" w:rsidRDefault="00AB0343">
      <w:pPr>
        <w:spacing w:after="60"/>
      </w:pPr>
    </w:p>
    <w:p w14:paraId="2E07CD7A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E.3  Yang </w:t>
      </w:r>
      <w:proofErr w:type="spellStart"/>
      <w:r>
        <w:rPr>
          <w:rFonts w:cs="Carlito"/>
          <w:b/>
          <w:color w:val="003796"/>
        </w:rPr>
        <w:t>diperiksa</w:t>
      </w:r>
      <w:proofErr w:type="spellEnd"/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400"/>
        <w:gridCol w:w="3101"/>
      </w:tblGrid>
      <w:tr w:rsidR="00AB0343" w14:paraId="65A5B8F7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C6282A8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diperiksa</w:t>
            </w:r>
            <w:proofErr w:type="spellEnd"/>
          </w:p>
        </w:tc>
        <w:tc>
          <w:tcPr>
            <w:tcW w:w="3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A3B4FDB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benar</w:t>
            </w:r>
            <w:proofErr w:type="spellEnd"/>
          </w:p>
        </w:tc>
        <w:tc>
          <w:tcPr>
            <w:tcW w:w="31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07362E6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dapat</w:t>
            </w:r>
            <w:proofErr w:type="spellEnd"/>
          </w:p>
        </w:tc>
      </w:tr>
      <w:tr w:rsidR="00AB0343" w14:paraId="70DE3917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B5CA6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Ganti </w:t>
            </w:r>
            <w:proofErr w:type="spellStart"/>
            <w:r>
              <w:rPr>
                <w:rFonts w:cs="Carlito"/>
                <w:sz w:val="18"/>
              </w:rPr>
              <w:t>kategori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6229B3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Hanya state yang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tampilan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mengikuti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sendiri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8A9B054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4AD9946B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41188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Tutup</w:t>
            </w:r>
            <w:proofErr w:type="spellEnd"/>
            <w:r>
              <w:rPr>
                <w:rFonts w:cs="Carlito"/>
                <w:sz w:val="18"/>
              </w:rPr>
              <w:t xml:space="preserve"> tab, </w:t>
            </w:r>
            <w:proofErr w:type="spellStart"/>
            <w:r>
              <w:rPr>
                <w:rFonts w:cs="Carlito"/>
                <w:sz w:val="18"/>
              </w:rPr>
              <w:t>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buka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lagi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55A4C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Pilihan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terakhir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masih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49ECADF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27D847E7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1FAAA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localStorage</w:t>
            </w:r>
            <w:proofErr w:type="spellEnd"/>
            <w:r>
              <w:rPr>
                <w:rFonts w:cs="Carlito"/>
                <w:sz w:val="18"/>
              </w:rPr>
              <w:t xml:space="preserve"> di Console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E3BEF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teks</w:t>
            </w:r>
            <w:proofErr w:type="spellEnd"/>
            <w:r>
              <w:rPr>
                <w:rFonts w:cs="Carlito"/>
                <w:sz w:val="18"/>
              </w:rPr>
              <w:t xml:space="preserve"> JSON, </w:t>
            </w:r>
            <w:proofErr w:type="spellStart"/>
            <w:r>
              <w:rPr>
                <w:rFonts w:cs="Carlito"/>
                <w:sz w:val="18"/>
              </w:rPr>
              <w:t>bukan</w:t>
            </w:r>
            <w:proofErr w:type="spellEnd"/>
            <w:r>
              <w:rPr>
                <w:rFonts w:cs="Carlito"/>
                <w:sz w:val="18"/>
              </w:rPr>
              <w:t xml:space="preserve"> [object Object]</w:t>
            </w: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920BBFA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2439D169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4B39D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render(state) lama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F6CD8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mana pun</w:t>
            </w: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37F834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10AED236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9237FE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Console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1EEF48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Bersih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peringatan</w:t>
            </w:r>
            <w:proofErr w:type="spellEnd"/>
            <w:r>
              <w:rPr>
                <w:rFonts w:cs="Carlito"/>
                <w:sz w:val="18"/>
              </w:rPr>
              <w:t xml:space="preserve"> watch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reaktivitas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7277B38" w14:textId="77777777" w:rsidR="00AB0343" w:rsidRDefault="00AB0343">
            <w:pPr>
              <w:spacing w:before="20" w:after="20" w:line="252" w:lineRule="auto"/>
            </w:pPr>
          </w:p>
        </w:tc>
      </w:tr>
    </w:tbl>
    <w:p w14:paraId="1DC3244E" w14:textId="77777777" w:rsidR="00AB0343" w:rsidRDefault="00AB0343">
      <w:pPr>
        <w:spacing w:after="60"/>
      </w:pPr>
    </w:p>
    <w:p w14:paraId="62549123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E.4  Bila </w:t>
      </w:r>
      <w:proofErr w:type="spellStart"/>
      <w:r>
        <w:rPr>
          <w:rFonts w:cs="Carlito"/>
          <w:b/>
          <w:color w:val="003796"/>
        </w:rPr>
        <w:t>simpanannya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rusak</w:t>
      </w:r>
      <w:proofErr w:type="spellEnd"/>
    </w:p>
    <w:p w14:paraId="6150CC85" w14:textId="77777777" w:rsidR="00AB0343" w:rsidRDefault="00000000">
      <w:r>
        <w:rPr>
          <w:rFonts w:cs="Carlito"/>
          <w:sz w:val="20"/>
        </w:rPr>
        <w:t xml:space="preserve">Kode </w:t>
      </w:r>
      <w:proofErr w:type="spellStart"/>
      <w:r>
        <w:rPr>
          <w:rFonts w:cs="Carlito"/>
          <w:sz w:val="20"/>
        </w:rPr>
        <w:t>muat</w:t>
      </w:r>
      <w:proofErr w:type="spellEnd"/>
      <w:r>
        <w:rPr>
          <w:rFonts w:cs="Carlito"/>
          <w:sz w:val="20"/>
        </w:rPr>
        <w:t xml:space="preserve">()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11 </w:t>
      </w:r>
      <w:proofErr w:type="spellStart"/>
      <w:r>
        <w:rPr>
          <w:rFonts w:cs="Carlito"/>
          <w:sz w:val="20"/>
        </w:rPr>
        <w:t>tetap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Ujilah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lagi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proyek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baru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karena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baris yang </w:t>
      </w:r>
      <w:proofErr w:type="spellStart"/>
      <w:r>
        <w:rPr>
          <w:rFonts w:cs="Carlito"/>
          <w:sz w:val="20"/>
        </w:rPr>
        <w:t>tertinggal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pemindahan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terlihat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simpanannya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rusak</w:t>
      </w:r>
      <w:proofErr w:type="spellEnd"/>
      <w:r>
        <w:rPr>
          <w:rFonts w:cs="Carlito"/>
          <w:sz w:val="20"/>
        </w:rPr>
        <w:t>.</w:t>
      </w:r>
    </w:p>
    <w:tbl>
      <w:tblPr>
        <w:tblW w:w="8751" w:type="dxa"/>
        <w:jc w:val="center"/>
        <w:tblLayout w:type="fixed"/>
        <w:tblLook w:val="04A0" w:firstRow="1" w:lastRow="0" w:firstColumn="1" w:lastColumn="0" w:noHBand="0" w:noVBand="1"/>
      </w:tblPr>
      <w:tblGrid>
        <w:gridCol w:w="3300"/>
        <w:gridCol w:w="3300"/>
        <w:gridCol w:w="2151"/>
      </w:tblGrid>
      <w:tr w:rsidR="00AB0343" w14:paraId="43F5B6AF" w14:textId="77777777">
        <w:trPr>
          <w:cantSplit/>
          <w:tblHeader/>
          <w:jc w:val="center"/>
        </w:trPr>
        <w:tc>
          <w:tcPr>
            <w:tcW w:w="33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3C2FE3A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ditulis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di Console</w:t>
            </w:r>
          </w:p>
        </w:tc>
        <w:tc>
          <w:tcPr>
            <w:tcW w:w="33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A9FF733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harus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terjadi</w:t>
            </w:r>
            <w:proofErr w:type="spellEnd"/>
          </w:p>
        </w:tc>
        <w:tc>
          <w:tcPr>
            <w:tcW w:w="21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5DB2A62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dapat</w:t>
            </w:r>
            <w:proofErr w:type="spellEnd"/>
          </w:p>
        </w:tc>
      </w:tr>
      <w:tr w:rsidR="00AB0343" w14:paraId="1370D3BE" w14:textId="77777777">
        <w:trPr>
          <w:cantSplit/>
          <w:trHeight w:val="311"/>
          <w:jc w:val="center"/>
        </w:trPr>
        <w:tc>
          <w:tcPr>
            <w:tcW w:w="33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46E438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localStorage.setItem</w:t>
            </w:r>
            <w:proofErr w:type="spellEnd"/>
            <w:r>
              <w:rPr>
                <w:rFonts w:cs="Carlito"/>
                <w:sz w:val="18"/>
              </w:rPr>
              <w:t>("pabw-p11", "</w:t>
            </w:r>
            <w:proofErr w:type="spellStart"/>
            <w:r>
              <w:rPr>
                <w:rFonts w:cs="Carlito"/>
                <w:sz w:val="18"/>
              </w:rPr>
              <w:t>bukan-json</w:t>
            </w:r>
            <w:proofErr w:type="spellEnd"/>
            <w:r>
              <w:rPr>
                <w:rFonts w:cs="Carlito"/>
                <w:sz w:val="18"/>
              </w:rPr>
              <w:t>")</w:t>
            </w:r>
          </w:p>
        </w:tc>
        <w:tc>
          <w:tcPr>
            <w:tcW w:w="33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52221E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terbuka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dibuang</w:t>
            </w:r>
            <w:proofErr w:type="spellEnd"/>
            <w:r>
              <w:rPr>
                <w:rFonts w:cs="Carlito"/>
                <w:sz w:val="18"/>
              </w:rPr>
              <w:t xml:space="preserve">;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bawaan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dipakai</w:t>
            </w:r>
            <w:proofErr w:type="spellEnd"/>
          </w:p>
        </w:tc>
        <w:tc>
          <w:tcPr>
            <w:tcW w:w="2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97AB4A5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1C0B687F" w14:textId="77777777">
        <w:trPr>
          <w:cantSplit/>
          <w:trHeight w:val="311"/>
          <w:jc w:val="center"/>
        </w:trPr>
        <w:tc>
          <w:tcPr>
            <w:tcW w:w="33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77E38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npm</w:t>
            </w:r>
            <w:proofErr w:type="spellEnd"/>
            <w:r>
              <w:rPr>
                <w:rFonts w:cs="Carlito"/>
                <w:sz w:val="18"/>
              </w:rPr>
              <w:t xml:space="preserve"> run dev </w:t>
            </w:r>
            <w:proofErr w:type="spellStart"/>
            <w:r>
              <w:rPr>
                <w:rFonts w:cs="Carlito"/>
                <w:sz w:val="18"/>
              </w:rPr>
              <w:t>dihentikan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dijalankan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lagi</w:t>
            </w:r>
            <w:proofErr w:type="spellEnd"/>
          </w:p>
        </w:tc>
        <w:tc>
          <w:tcPr>
            <w:tcW w:w="33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60CB8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Pilihan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terakhir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</w:p>
        </w:tc>
        <w:tc>
          <w:tcPr>
            <w:tcW w:w="2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06BA0F9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0F239474" w14:textId="77777777">
        <w:trPr>
          <w:cantSplit/>
          <w:trHeight w:val="311"/>
          <w:jc w:val="center"/>
        </w:trPr>
        <w:tc>
          <w:tcPr>
            <w:tcW w:w="33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B4832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localStorage.clear</w:t>
            </w:r>
            <w:proofErr w:type="spellEnd"/>
            <w:r>
              <w:rPr>
                <w:rFonts w:cs="Carlito"/>
                <w:sz w:val="18"/>
              </w:rPr>
              <w:t>()</w:t>
            </w:r>
          </w:p>
        </w:tc>
        <w:tc>
          <w:tcPr>
            <w:tcW w:w="33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418B07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</w:t>
            </w:r>
            <w:proofErr w:type="spellStart"/>
            <w:r>
              <w:rPr>
                <w:rFonts w:cs="Carlito"/>
                <w:sz w:val="18"/>
              </w:rPr>
              <w:t>kembali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nilai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bawaan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galat</w:t>
            </w:r>
            <w:proofErr w:type="spellEnd"/>
          </w:p>
        </w:tc>
        <w:tc>
          <w:tcPr>
            <w:tcW w:w="2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23750CD" w14:textId="77777777" w:rsidR="00AB0343" w:rsidRDefault="00AB0343">
            <w:pPr>
              <w:spacing w:before="20" w:after="20" w:line="252" w:lineRule="auto"/>
            </w:pPr>
          </w:p>
        </w:tc>
      </w:tr>
    </w:tbl>
    <w:p w14:paraId="6302E0A8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1E77F1A7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007187EB" w14:textId="77777777" w:rsidR="006A70FE" w:rsidRDefault="00000000">
            <w:pPr>
              <w:spacing w:after="0"/>
            </w:pPr>
            <w:r>
              <w:rPr>
                <w:rFonts w:cs="Carlito"/>
                <w:b/>
                <w:color w:val="8A5A00"/>
                <w:sz w:val="20"/>
              </w:rPr>
              <w:t xml:space="preserve">Bila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simpanan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terbaca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lagi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setelah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proyek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dipindahkan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periksa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kunci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nomor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port. 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Simpanan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terikat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alamat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beserta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portnya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dan Vite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memilih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port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berbeda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bila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port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sebelumnya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sedang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terpakai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>.</w:t>
            </w:r>
          </w:p>
        </w:tc>
      </w:tr>
    </w:tbl>
    <w:p w14:paraId="7A7E5EBE" w14:textId="77777777" w:rsidR="00AB0343" w:rsidRDefault="00AB0343">
      <w:pPr>
        <w:spacing w:after="60"/>
      </w:pPr>
    </w:p>
    <w:p w14:paraId="5D05AAE0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6FDC0537" w14:textId="77777777">
        <w:tc>
          <w:tcPr>
            <w:tcW w:w="9752" w:type="dxa"/>
            <w:shd w:val="clear" w:color="auto" w:fill="003796"/>
          </w:tcPr>
          <w:p w14:paraId="3D7941BF" w14:textId="77777777" w:rsidR="006A70FE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SIMPAN KE GIT — SETELAH LEMBAR E</w:t>
            </w:r>
          </w:p>
        </w:tc>
      </w:tr>
    </w:tbl>
    <w:p w14:paraId="66C0FE19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13FCBC94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14E0ED4F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lastRenderedPageBreak/>
              <w:t>git add .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P12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keadaan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reaktif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dan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simpanan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tersambung</w:t>
            </w:r>
            <w:proofErr w:type="spellEnd"/>
          </w:p>
        </w:tc>
      </w:tr>
    </w:tbl>
    <w:p w14:paraId="61DB3B2D" w14:textId="77777777" w:rsidR="00AB0343" w:rsidRDefault="00AB0343">
      <w:pPr>
        <w:spacing w:after="60"/>
      </w:pPr>
    </w:p>
    <w:p w14:paraId="327A1D24" w14:textId="77777777" w:rsidR="00AB0343" w:rsidRDefault="00000000">
      <w:r>
        <w:rPr>
          <w:rFonts w:cs="Carlito"/>
          <w:sz w:val="20"/>
        </w:rPr>
        <w:t xml:space="preserve">Lembar E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11BCC838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E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1259D387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ubah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kategori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tambahkan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favorit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tutup</w:t>
      </w:r>
      <w:proofErr w:type="spellEnd"/>
      <w:r>
        <w:rPr>
          <w:rFonts w:cs="Carlito"/>
          <w:sz w:val="20"/>
        </w:rPr>
        <w:t xml:space="preserve"> tab, </w:t>
      </w:r>
      <w:proofErr w:type="spellStart"/>
      <w:r>
        <w:rPr>
          <w:rFonts w:cs="Carlito"/>
          <w:sz w:val="20"/>
        </w:rPr>
        <w:t>buka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lagi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Pilihan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terakhir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, dan Console </w:t>
      </w:r>
      <w:proofErr w:type="spellStart"/>
      <w:r>
        <w:rPr>
          <w:rFonts w:cs="Carlito"/>
          <w:sz w:val="20"/>
        </w:rPr>
        <w:t>bersih</w:t>
      </w:r>
      <w:proofErr w:type="spellEnd"/>
      <w:r>
        <w:rPr>
          <w:rFonts w:cs="Carlito"/>
          <w:sz w:val="20"/>
        </w:rPr>
        <w:t>.</w:t>
      </w:r>
    </w:p>
    <w:p w14:paraId="1B14AAF3" w14:textId="77777777" w:rsidR="00AB0343" w:rsidRDefault="00AB0343">
      <w:pPr>
        <w:spacing w:after="60"/>
      </w:pPr>
    </w:p>
    <w:p w14:paraId="02EEFC01" w14:textId="77777777" w:rsidR="00AB0343" w:rsidRDefault="00AB0343">
      <w:pPr>
        <w:spacing w:after="60"/>
      </w:pPr>
    </w:p>
    <w:p w14:paraId="25467008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740A5AD7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A44A932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571B95D1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F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584F44AC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12  ·  Build Tooling,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npm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>, dan Framework SPA</w:t>
            </w:r>
          </w:p>
        </w:tc>
      </w:tr>
    </w:tbl>
    <w:p w14:paraId="4C4BDA93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F — </w:t>
      </w:r>
      <w:proofErr w:type="spellStart"/>
      <w:r>
        <w:rPr>
          <w:rFonts w:cs="Carlito"/>
          <w:i/>
          <w:color w:val="5A6080"/>
          <w:sz w:val="17"/>
        </w:rPr>
        <w:t>Membangun</w:t>
      </w:r>
      <w:proofErr w:type="spellEnd"/>
      <w:r>
        <w:rPr>
          <w:rFonts w:cs="Carlito"/>
          <w:i/>
          <w:color w:val="5A6080"/>
          <w:sz w:val="17"/>
        </w:rPr>
        <w:t xml:space="preserve"> dan </w:t>
      </w:r>
      <w:proofErr w:type="spellStart"/>
      <w:r>
        <w:rPr>
          <w:rFonts w:cs="Carlito"/>
          <w:i/>
          <w:color w:val="5A6080"/>
          <w:sz w:val="17"/>
        </w:rPr>
        <w:t>mencoba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hasil</w:t>
      </w:r>
      <w:proofErr w:type="spellEnd"/>
      <w:r>
        <w:rPr>
          <w:rFonts w:cs="Carlito"/>
          <w:i/>
          <w:color w:val="5A6080"/>
          <w:sz w:val="17"/>
        </w:rPr>
        <w:t xml:space="preserve"> build</w:t>
      </w:r>
    </w:p>
    <w:p w14:paraId="150D059B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2F802674" w14:textId="77777777">
        <w:tc>
          <w:tcPr>
            <w:tcW w:w="9752" w:type="dxa"/>
            <w:shd w:val="clear" w:color="auto" w:fill="003796"/>
          </w:tcPr>
          <w:p w14:paraId="2F9CDABC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SUMBER DAN HASIL DISIMPAN DI TEMPAT BERBEDA</w:t>
            </w:r>
          </w:p>
        </w:tc>
      </w:tr>
    </w:tbl>
    <w:p w14:paraId="625006E8" w14:textId="77777777" w:rsidR="00AB0343" w:rsidRDefault="00AB0343">
      <w:pPr>
        <w:spacing w:after="60"/>
      </w:pPr>
    </w:p>
    <w:p w14:paraId="3325D929" w14:textId="77777777" w:rsidR="00AB0343" w:rsidRDefault="00000000">
      <w:proofErr w:type="spellStart"/>
      <w:r>
        <w:rPr>
          <w:rFonts w:cs="Carlito"/>
          <w:sz w:val="20"/>
        </w:rPr>
        <w:t>Sampai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halaman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dijalankan</w:t>
      </w:r>
      <w:proofErr w:type="spellEnd"/>
      <w:r>
        <w:rPr>
          <w:rFonts w:cs="Carlito"/>
          <w:sz w:val="20"/>
        </w:rPr>
        <w:t xml:space="preserve"> oleh server </w:t>
      </w:r>
      <w:proofErr w:type="spellStart"/>
      <w:r>
        <w:rPr>
          <w:rFonts w:cs="Carlito"/>
          <w:sz w:val="20"/>
        </w:rPr>
        <w:t>pengembangan</w:t>
      </w:r>
      <w:proofErr w:type="spellEnd"/>
      <w:r>
        <w:rPr>
          <w:rFonts w:cs="Carlito"/>
          <w:sz w:val="20"/>
        </w:rPr>
        <w:t xml:space="preserve">. Lembar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menghasilkan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versi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benar-benar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dikirim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dengan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digabung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diperkecil</w:t>
      </w:r>
      <w:proofErr w:type="spellEnd"/>
      <w:r>
        <w:rPr>
          <w:rFonts w:cs="Carlito"/>
          <w:sz w:val="20"/>
        </w:rPr>
        <w:t>.</w:t>
      </w:r>
    </w:p>
    <w:p w14:paraId="4E08BC6E" w14:textId="77777777" w:rsidR="00AB0343" w:rsidRDefault="00AB0343">
      <w:pPr>
        <w:spacing w:after="60"/>
      </w:pPr>
    </w:p>
    <w:p w14:paraId="4031AD30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F.1  Dua </w:t>
      </w:r>
      <w:proofErr w:type="spellStart"/>
      <w:r>
        <w:rPr>
          <w:rFonts w:cs="Carlito"/>
          <w:b/>
          <w:color w:val="003796"/>
        </w:rPr>
        <w:t>perintah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berbeda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gunanya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1402CF37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4CCDF37D" w14:textId="77777777" w:rsidR="006A70FE" w:rsidRDefault="00000000">
            <w:pPr>
              <w:spacing w:after="0" w:line="240" w:lineRule="auto"/>
            </w:pP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npm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run build      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menghasilkan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folder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</w:t>
            </w:r>
            <w:r>
              <w:br/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npm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run preview    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menjalankan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isi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dist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/</w:t>
            </w:r>
          </w:p>
        </w:tc>
      </w:tr>
    </w:tbl>
    <w:p w14:paraId="4AD42B6D" w14:textId="77777777" w:rsidR="00AB0343" w:rsidRDefault="00AB0343">
      <w:pPr>
        <w:spacing w:after="60"/>
      </w:pP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400"/>
        <w:gridCol w:w="3101"/>
      </w:tblGrid>
      <w:tr w:rsidR="00AB0343" w14:paraId="3BBF6289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892C226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Perintah</w:t>
            </w:r>
            <w:proofErr w:type="spellEnd"/>
          </w:p>
        </w:tc>
        <w:tc>
          <w:tcPr>
            <w:tcW w:w="3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12F0592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dijalankan</w:t>
            </w:r>
            <w:proofErr w:type="spellEnd"/>
          </w:p>
        </w:tc>
        <w:tc>
          <w:tcPr>
            <w:tcW w:w="31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3F57CB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Kapan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dipakai</w:t>
            </w:r>
            <w:proofErr w:type="spellEnd"/>
          </w:p>
        </w:tc>
      </w:tr>
      <w:tr w:rsidR="00AB0343" w14:paraId="2DA4E535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33EF9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npm</w:t>
            </w:r>
            <w:proofErr w:type="spellEnd"/>
            <w:r>
              <w:rPr>
                <w:rFonts w:cs="Carlito"/>
                <w:sz w:val="18"/>
              </w:rPr>
              <w:t xml:space="preserve"> run dev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7C760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Sumber</w:t>
            </w:r>
            <w:proofErr w:type="spellEnd"/>
            <w:r>
              <w:rPr>
                <w:rFonts w:cs="Carlito"/>
                <w:sz w:val="18"/>
              </w:rPr>
              <w:t xml:space="preserve"> Anda,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adanya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dengan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pemuatan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otomatis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0C917D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Selama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mengerjakan</w:t>
            </w:r>
            <w:proofErr w:type="spellEnd"/>
          </w:p>
        </w:tc>
      </w:tr>
      <w:tr w:rsidR="00AB0343" w14:paraId="610CE194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9F9E20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npm</w:t>
            </w:r>
            <w:proofErr w:type="spellEnd"/>
            <w:r>
              <w:rPr>
                <w:rFonts w:cs="Carlito"/>
                <w:sz w:val="18"/>
              </w:rPr>
              <w:t xml:space="preserve"> run build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260A36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Menggabungkan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memperkecil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sumber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menjadi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dist</w:t>
            </w:r>
            <w:proofErr w:type="spellEnd"/>
            <w:r>
              <w:rPr>
                <w:rFonts w:cs="Carlito"/>
                <w:sz w:val="18"/>
              </w:rPr>
              <w:t>/</w:t>
            </w: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6941C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pekerjaan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selesai</w:t>
            </w:r>
            <w:proofErr w:type="spellEnd"/>
          </w:p>
        </w:tc>
      </w:tr>
      <w:tr w:rsidR="00AB0343" w14:paraId="065E7484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636E1C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npm</w:t>
            </w:r>
            <w:proofErr w:type="spellEnd"/>
            <w:r>
              <w:rPr>
                <w:rFonts w:cs="Carlito"/>
                <w:sz w:val="18"/>
              </w:rPr>
              <w:t xml:space="preserve"> run preview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7F7C0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Menjalankan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dist</w:t>
            </w:r>
            <w:proofErr w:type="spellEnd"/>
            <w:r>
              <w:rPr>
                <w:rFonts w:cs="Carlito"/>
                <w:sz w:val="18"/>
              </w:rPr>
              <w:t xml:space="preserve">/ </w:t>
            </w:r>
            <w:proofErr w:type="spellStart"/>
            <w:r>
              <w:rPr>
                <w:rFonts w:cs="Carlito"/>
                <w:sz w:val="18"/>
              </w:rPr>
              <w:t>seperti</w:t>
            </w:r>
            <w:proofErr w:type="spellEnd"/>
            <w:r>
              <w:rPr>
                <w:rFonts w:cs="Carlito"/>
                <w:sz w:val="18"/>
              </w:rPr>
              <w:t xml:space="preserve"> situs </w:t>
            </w:r>
            <w:proofErr w:type="spellStart"/>
            <w:r>
              <w:rPr>
                <w:rFonts w:cs="Carlito"/>
                <w:sz w:val="18"/>
              </w:rPr>
              <w:t>sungguhan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FC7283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Untuk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memastikan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hasil</w:t>
            </w:r>
            <w:proofErr w:type="spellEnd"/>
            <w:r>
              <w:rPr>
                <w:rFonts w:cs="Carlito"/>
                <w:sz w:val="18"/>
              </w:rPr>
              <w:t xml:space="preserve"> build </w:t>
            </w:r>
            <w:proofErr w:type="spellStart"/>
            <w:r>
              <w:rPr>
                <w:rFonts w:cs="Carlito"/>
                <w:sz w:val="18"/>
              </w:rPr>
              <w:t>benar</w:t>
            </w:r>
            <w:proofErr w:type="spellEnd"/>
          </w:p>
        </w:tc>
      </w:tr>
    </w:tbl>
    <w:p w14:paraId="70A897B5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02AB5595" w14:textId="77777777">
        <w:tc>
          <w:tcPr>
            <w:tcW w:w="9751" w:type="dxa"/>
            <w:tcBorders>
              <w:top w:val="single" w:sz="8" w:space="0" w:color="FFC000"/>
              <w:left w:val="single" w:sz="8" w:space="0" w:color="FFC000"/>
              <w:bottom w:val="single" w:sz="8" w:space="0" w:color="FFC000"/>
              <w:right w:val="single" w:sz="8" w:space="0" w:color="FFC000"/>
            </w:tcBorders>
            <w:shd w:val="clear" w:color="auto" w:fill="FEF9D5"/>
          </w:tcPr>
          <w:p w14:paraId="0ED0FDF5" w14:textId="77777777" w:rsidR="006A70FE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8A5A00"/>
                <w:sz w:val="20"/>
              </w:rPr>
              <w:t>Hentikan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npm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run dev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dengan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Ctrl+C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sebelum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menjalankan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npm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run build. 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Keduanya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memakai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terminal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sama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, dan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hasil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build yang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dibuat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sambil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server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berjalan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sering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membingungkan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karena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alamatnya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8A5A00"/>
                <w:sz w:val="20"/>
              </w:rPr>
              <w:t>berbeda</w:t>
            </w:r>
            <w:proofErr w:type="spellEnd"/>
            <w:r>
              <w:rPr>
                <w:rFonts w:cs="Carlito"/>
                <w:b/>
                <w:color w:val="8A5A00"/>
                <w:sz w:val="20"/>
              </w:rPr>
              <w:t>.</w:t>
            </w:r>
          </w:p>
        </w:tc>
      </w:tr>
    </w:tbl>
    <w:p w14:paraId="01FEE3BD" w14:textId="77777777" w:rsidR="00AB0343" w:rsidRDefault="00AB0343">
      <w:pPr>
        <w:spacing w:after="60"/>
      </w:pPr>
    </w:p>
    <w:p w14:paraId="2A737C64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F.2  Hasil build </w:t>
      </w:r>
      <w:proofErr w:type="spellStart"/>
      <w:r>
        <w:rPr>
          <w:rFonts w:cs="Carlito"/>
          <w:b/>
          <w:color w:val="003796"/>
        </w:rPr>
        <w:t>saya</w:t>
      </w:r>
      <w:proofErr w:type="spellEnd"/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151"/>
      </w:tblGrid>
      <w:tr w:rsidR="00AB0343" w14:paraId="429BEF19" w14:textId="77777777">
        <w:trPr>
          <w:cantSplit/>
          <w:tblHeader/>
          <w:jc w:val="center"/>
        </w:trPr>
        <w:tc>
          <w:tcPr>
            <w:tcW w:w="3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B77D1A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diperiksa</w:t>
            </w:r>
            <w:proofErr w:type="spellEnd"/>
          </w:p>
        </w:tc>
        <w:tc>
          <w:tcPr>
            <w:tcW w:w="61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EB3CBBD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Hasil 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dapat</w:t>
            </w:r>
            <w:proofErr w:type="spellEnd"/>
          </w:p>
        </w:tc>
      </w:tr>
      <w:tr w:rsidR="00AB0343" w14:paraId="2C03DEE9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3058F6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Folder </w:t>
            </w:r>
            <w:proofErr w:type="spellStart"/>
            <w:r>
              <w:rPr>
                <w:rFonts w:cs="Carlito"/>
                <w:sz w:val="19"/>
              </w:rPr>
              <w:t>dist</w:t>
            </w:r>
            <w:proofErr w:type="spellEnd"/>
            <w:r>
              <w:rPr>
                <w:rFonts w:cs="Carlito"/>
                <w:sz w:val="19"/>
              </w:rPr>
              <w:t xml:space="preserve">/ </w:t>
            </w:r>
            <w:proofErr w:type="spellStart"/>
            <w:r>
              <w:rPr>
                <w:rFonts w:cs="Carlito"/>
                <w:sz w:val="19"/>
              </w:rPr>
              <w:t>terbentuk</w:t>
            </w:r>
            <w:proofErr w:type="spellEnd"/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D1CF21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4D155F5D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B8B53C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dist</w:t>
            </w:r>
            <w:proofErr w:type="spellEnd"/>
            <w:r>
              <w:rPr>
                <w:rFonts w:cs="Carlito"/>
                <w:sz w:val="19"/>
              </w:rPr>
              <w:t xml:space="preserve">/index.html </w:t>
            </w:r>
            <w:proofErr w:type="spellStart"/>
            <w:r>
              <w:rPr>
                <w:rFonts w:cs="Carlito"/>
                <w:sz w:val="19"/>
              </w:rPr>
              <w:t>ada</w:t>
            </w:r>
            <w:proofErr w:type="spellEnd"/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19EFE8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3ADF6927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7F8429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dist</w:t>
            </w:r>
            <w:proofErr w:type="spellEnd"/>
            <w:r>
              <w:rPr>
                <w:rFonts w:cs="Carlito"/>
                <w:sz w:val="19"/>
              </w:rPr>
              <w:t xml:space="preserve">/assets/ </w:t>
            </w:r>
            <w:proofErr w:type="spellStart"/>
            <w:r>
              <w:rPr>
                <w:rFonts w:cs="Carlito"/>
                <w:sz w:val="19"/>
              </w:rPr>
              <w:t>berisi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.</w:t>
            </w:r>
            <w:proofErr w:type="spellStart"/>
            <w:r>
              <w:rPr>
                <w:rFonts w:cs="Carlito"/>
                <w:sz w:val="19"/>
              </w:rPr>
              <w:t>js</w:t>
            </w:r>
            <w:proofErr w:type="spellEnd"/>
            <w:r>
              <w:rPr>
                <w:rFonts w:cs="Carlito"/>
                <w:sz w:val="19"/>
              </w:rPr>
              <w:t xml:space="preserve"> dan .</w:t>
            </w:r>
            <w:proofErr w:type="spellStart"/>
            <w:r>
              <w:rPr>
                <w:rFonts w:cs="Carlito"/>
                <w:sz w:val="19"/>
              </w:rPr>
              <w:t>css</w:t>
            </w:r>
            <w:proofErr w:type="spellEnd"/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A1F3921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25B95FAB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D1BF8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Nama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di </w:t>
            </w:r>
            <w:proofErr w:type="spellStart"/>
            <w:r>
              <w:rPr>
                <w:rFonts w:cs="Carlito"/>
                <w:sz w:val="19"/>
              </w:rPr>
              <w:t>dist</w:t>
            </w:r>
            <w:proofErr w:type="spellEnd"/>
            <w:r>
              <w:rPr>
                <w:rFonts w:cs="Carlito"/>
                <w:sz w:val="19"/>
              </w:rPr>
              <w:t xml:space="preserve">/assets/ </w:t>
            </w:r>
            <w:proofErr w:type="spellStart"/>
            <w:r>
              <w:rPr>
                <w:rFonts w:cs="Carlito"/>
                <w:sz w:val="19"/>
              </w:rPr>
              <w:t>memuat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huruf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angka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acak</w:t>
            </w:r>
            <w:proofErr w:type="spellEnd"/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4AE81E1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74D9AC23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97EF2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Halaman </w:t>
            </w:r>
            <w:proofErr w:type="spellStart"/>
            <w:r>
              <w:rPr>
                <w:rFonts w:cs="Carlito"/>
                <w:sz w:val="19"/>
              </w:rPr>
              <w:t>jalan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lewat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npm</w:t>
            </w:r>
            <w:proofErr w:type="spellEnd"/>
            <w:r>
              <w:rPr>
                <w:rFonts w:cs="Carlito"/>
                <w:sz w:val="19"/>
              </w:rPr>
              <w:t xml:space="preserve"> run preview</w:t>
            </w:r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BF52D7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3A89B5F6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DADB71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Console </w:t>
            </w:r>
            <w:proofErr w:type="spellStart"/>
            <w:r>
              <w:rPr>
                <w:rFonts w:cs="Carlito"/>
                <w:sz w:val="19"/>
              </w:rPr>
              <w:t>bersih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saat</w:t>
            </w:r>
            <w:proofErr w:type="spellEnd"/>
            <w:r>
              <w:rPr>
                <w:rFonts w:cs="Carlito"/>
                <w:sz w:val="19"/>
              </w:rPr>
              <w:t xml:space="preserve"> preview </w:t>
            </w:r>
            <w:proofErr w:type="spellStart"/>
            <w:r>
              <w:rPr>
                <w:rFonts w:cs="Carlito"/>
                <w:sz w:val="19"/>
              </w:rPr>
              <w:t>dibuka</w:t>
            </w:r>
            <w:proofErr w:type="spellEnd"/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5601A3" w14:textId="77777777" w:rsidR="00AB0343" w:rsidRDefault="00AB0343">
            <w:pPr>
              <w:spacing w:before="20" w:after="20" w:line="252" w:lineRule="auto"/>
            </w:pPr>
          </w:p>
        </w:tc>
      </w:tr>
    </w:tbl>
    <w:p w14:paraId="50168000" w14:textId="77777777" w:rsidR="00AB0343" w:rsidRDefault="00AB0343">
      <w:pPr>
        <w:spacing w:after="60"/>
      </w:pPr>
    </w:p>
    <w:p w14:paraId="0A394D7B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F.3  </w:t>
      </w:r>
      <w:proofErr w:type="spellStart"/>
      <w:r>
        <w:rPr>
          <w:rFonts w:cs="Carlito"/>
          <w:b/>
          <w:color w:val="003796"/>
        </w:rPr>
        <w:t>Ukuran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sebelum</w:t>
      </w:r>
      <w:proofErr w:type="spellEnd"/>
      <w:r>
        <w:rPr>
          <w:rFonts w:cs="Carlito"/>
          <w:b/>
          <w:color w:val="003796"/>
        </w:rPr>
        <w:t xml:space="preserve"> dan </w:t>
      </w:r>
      <w:proofErr w:type="spellStart"/>
      <w:r>
        <w:rPr>
          <w:rFonts w:cs="Carlito"/>
          <w:b/>
          <w:color w:val="003796"/>
        </w:rPr>
        <w:t>sesudah</w:t>
      </w:r>
      <w:proofErr w:type="spellEnd"/>
      <w:r>
        <w:rPr>
          <w:rFonts w:cs="Carlito"/>
          <w:b/>
          <w:color w:val="003796"/>
        </w:rPr>
        <w:t xml:space="preserve"> build</w:t>
      </w:r>
    </w:p>
    <w:p w14:paraId="535E141D" w14:textId="77777777" w:rsidR="00AB0343" w:rsidRDefault="00000000">
      <w:r>
        <w:rPr>
          <w:rFonts w:cs="Carlito"/>
          <w:sz w:val="20"/>
        </w:rPr>
        <w:t xml:space="preserve">Catat </w:t>
      </w:r>
      <w:proofErr w:type="spellStart"/>
      <w:r>
        <w:rPr>
          <w:rFonts w:cs="Carlito"/>
          <w:sz w:val="20"/>
        </w:rPr>
        <w:t>angkanya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 xml:space="preserve">. Yang </w:t>
      </w:r>
      <w:proofErr w:type="spellStart"/>
      <w:r>
        <w:rPr>
          <w:rFonts w:cs="Carlito"/>
          <w:sz w:val="20"/>
        </w:rPr>
        <w:t>dinilai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mengenali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angkanya</w:t>
      </w:r>
      <w:proofErr w:type="spellEnd"/>
      <w:r>
        <w:rPr>
          <w:rFonts w:cs="Carlito"/>
          <w:sz w:val="20"/>
        </w:rPr>
        <w:t>.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400"/>
        <w:gridCol w:w="3101"/>
      </w:tblGrid>
      <w:tr w:rsidR="00AB0343" w14:paraId="6FA6E57B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B3691B9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diukur</w:t>
            </w:r>
            <w:proofErr w:type="spellEnd"/>
          </w:p>
        </w:tc>
        <w:tc>
          <w:tcPr>
            <w:tcW w:w="3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7814357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Sebelum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build</w:t>
            </w:r>
          </w:p>
        </w:tc>
        <w:tc>
          <w:tcPr>
            <w:tcW w:w="31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5015858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Sesudah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build</w:t>
            </w:r>
          </w:p>
        </w:tc>
      </w:tr>
      <w:tr w:rsidR="00AB0343" w14:paraId="394BF016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0BEA4C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Ukuran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dikirim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C370BB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C89012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10CB8303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4644E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Jumlah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dikirim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peramban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CDFB47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C2DB6D2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637C21A0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A6DD31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Cara </w:t>
            </w:r>
            <w:proofErr w:type="spellStart"/>
            <w:r>
              <w:rPr>
                <w:rFonts w:cs="Carlito"/>
                <w:sz w:val="18"/>
              </w:rPr>
              <w:t>mengukurnya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DevTools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47303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Tab Network, </w:t>
            </w:r>
            <w:proofErr w:type="spellStart"/>
            <w:r>
              <w:rPr>
                <w:rFonts w:cs="Carlito"/>
                <w:sz w:val="18"/>
              </w:rPr>
              <w:t>muat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halaman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0122757" w14:textId="77777777" w:rsidR="00AB0343" w:rsidRDefault="00AB0343">
            <w:pPr>
              <w:spacing w:before="20" w:after="20" w:line="252" w:lineRule="auto"/>
            </w:pPr>
          </w:p>
        </w:tc>
      </w:tr>
    </w:tbl>
    <w:p w14:paraId="2C22DBFB" w14:textId="77777777" w:rsidR="00AB0343" w:rsidRDefault="00AB0343">
      <w:pPr>
        <w:spacing w:after="60"/>
      </w:pPr>
    </w:p>
    <w:p w14:paraId="505DF264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F.4  Tiga </w:t>
      </w:r>
      <w:proofErr w:type="spellStart"/>
      <w:r>
        <w:rPr>
          <w:rFonts w:cs="Carlito"/>
          <w:b/>
          <w:color w:val="003796"/>
        </w:rPr>
        <w:t>kasus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sulit</w:t>
      </w:r>
      <w:proofErr w:type="spellEnd"/>
    </w:p>
    <w:p w14:paraId="3F28C7BC" w14:textId="77777777" w:rsidR="00AB0343" w:rsidRDefault="00000000">
      <w:proofErr w:type="spellStart"/>
      <w:r>
        <w:rPr>
          <w:rFonts w:cs="Carlito"/>
          <w:sz w:val="20"/>
        </w:rPr>
        <w:t>Ketiganya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muncul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karena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susunan</w:t>
      </w:r>
      <w:proofErr w:type="spellEnd"/>
      <w:r>
        <w:rPr>
          <w:rFonts w:cs="Carlito"/>
          <w:sz w:val="20"/>
        </w:rPr>
        <w:t xml:space="preserve"> folder,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karena</w:t>
      </w:r>
      <w:proofErr w:type="spellEnd"/>
      <w:r>
        <w:rPr>
          <w:rFonts w:cs="Carlito"/>
          <w:sz w:val="20"/>
        </w:rPr>
        <w:t xml:space="preserve"> Vue. </w:t>
      </w:r>
      <w:proofErr w:type="spellStart"/>
      <w:r>
        <w:rPr>
          <w:rFonts w:cs="Carlito"/>
          <w:sz w:val="20"/>
        </w:rPr>
        <w:t>Semuanya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buat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>.</w:t>
      </w: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400"/>
        <w:gridCol w:w="3101"/>
      </w:tblGrid>
      <w:tr w:rsidR="00AB0343" w14:paraId="563F7712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A83563C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Kasus</w:t>
            </w:r>
            <w:proofErr w:type="spellEnd"/>
          </w:p>
        </w:tc>
        <w:tc>
          <w:tcPr>
            <w:tcW w:w="3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B8FF498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Gejala</w:t>
            </w:r>
            <w:proofErr w:type="spellEnd"/>
          </w:p>
        </w:tc>
        <w:tc>
          <w:tcPr>
            <w:tcW w:w="31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CA738EC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dilakukan</w:t>
            </w:r>
            <w:proofErr w:type="spellEnd"/>
          </w:p>
        </w:tc>
      </w:tr>
      <w:tr w:rsidR="00AB0343" w14:paraId="2969910D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C7D65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lastRenderedPageBreak/>
              <w:t xml:space="preserve">Nama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berbeda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huruf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besar-kecil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778C0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Jalan di Windows, </w:t>
            </w:r>
            <w:proofErr w:type="spellStart"/>
            <w:r>
              <w:rPr>
                <w:rFonts w:cs="Carlito"/>
                <w:sz w:val="18"/>
              </w:rPr>
              <w:t>gagal</w:t>
            </w:r>
            <w:proofErr w:type="spellEnd"/>
            <w:r>
              <w:rPr>
                <w:rFonts w:cs="Carlito"/>
                <w:sz w:val="18"/>
              </w:rPr>
              <w:t xml:space="preserve"> di Linux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CI</w:t>
            </w: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446F2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Samakan </w:t>
            </w:r>
            <w:proofErr w:type="spellStart"/>
            <w:r>
              <w:rPr>
                <w:rFonts w:cs="Carlito"/>
                <w:sz w:val="18"/>
              </w:rPr>
              <w:t>huruf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besar-kecil</w:t>
            </w:r>
            <w:proofErr w:type="spellEnd"/>
            <w:r>
              <w:rPr>
                <w:rFonts w:cs="Carlito"/>
                <w:sz w:val="18"/>
              </w:rPr>
              <w:t xml:space="preserve"> nama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dan nama </w:t>
            </w:r>
            <w:proofErr w:type="spellStart"/>
            <w:r>
              <w:rPr>
                <w:rFonts w:cs="Carlito"/>
                <w:sz w:val="18"/>
              </w:rPr>
              <w:t>impor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persis</w:t>
            </w:r>
            <w:proofErr w:type="spellEnd"/>
          </w:p>
        </w:tc>
      </w:tr>
      <w:tr w:rsidR="00AB0343" w14:paraId="65998FFB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EE5DB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dist</w:t>
            </w:r>
            <w:proofErr w:type="spellEnd"/>
            <w:r>
              <w:rPr>
                <w:rFonts w:cs="Carlito"/>
                <w:sz w:val="18"/>
              </w:rPr>
              <w:t>/ ter-commit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08D0B1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Riwayat </w:t>
            </w:r>
            <w:proofErr w:type="spellStart"/>
            <w:r>
              <w:rPr>
                <w:rFonts w:cs="Carlito"/>
                <w:sz w:val="18"/>
              </w:rPr>
              <w:t>penuh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hasil</w:t>
            </w:r>
            <w:proofErr w:type="spellEnd"/>
            <w:r>
              <w:rPr>
                <w:rFonts w:cs="Carlito"/>
                <w:sz w:val="18"/>
              </w:rPr>
              <w:t xml:space="preserve"> build </w:t>
            </w:r>
            <w:proofErr w:type="spellStart"/>
            <w:r>
              <w:rPr>
                <w:rFonts w:cs="Carlito"/>
                <w:sz w:val="18"/>
              </w:rPr>
              <w:t>ber</w:t>
            </w:r>
            <w:proofErr w:type="spellEnd"/>
            <w:r>
              <w:rPr>
                <w:rFonts w:cs="Carlito"/>
                <w:sz w:val="18"/>
              </w:rPr>
              <w:t>-hash</w:t>
            </w: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EF6F9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git rm -r --cached </w:t>
            </w:r>
            <w:proofErr w:type="spellStart"/>
            <w:r>
              <w:rPr>
                <w:rFonts w:cs="Carlito"/>
                <w:sz w:val="18"/>
              </w:rPr>
              <w:t>dist</w:t>
            </w:r>
            <w:proofErr w:type="spellEnd"/>
            <w:r>
              <w:rPr>
                <w:rFonts w:cs="Carlito"/>
                <w:sz w:val="18"/>
              </w:rPr>
              <w:t xml:space="preserve">/, </w:t>
            </w:r>
            <w:proofErr w:type="spellStart"/>
            <w:r>
              <w:rPr>
                <w:rFonts w:cs="Carlito"/>
                <w:sz w:val="18"/>
              </w:rPr>
              <w:t>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abaikan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lewat</w:t>
            </w:r>
            <w:proofErr w:type="spellEnd"/>
            <w:r>
              <w:rPr>
                <w:rFonts w:cs="Carlito"/>
                <w:sz w:val="18"/>
              </w:rPr>
              <w:t xml:space="preserve"> .</w:t>
            </w:r>
            <w:proofErr w:type="spellStart"/>
            <w:r>
              <w:rPr>
                <w:rFonts w:cs="Carlito"/>
                <w:sz w:val="18"/>
              </w:rPr>
              <w:t>gitignore</w:t>
            </w:r>
            <w:proofErr w:type="spellEnd"/>
          </w:p>
        </w:tc>
      </w:tr>
      <w:tr w:rsidR="00AB0343" w14:paraId="6F3C4ED2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F3587F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Gambar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muncul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3AF061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Gambar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tetapi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alamatnya</w:t>
            </w:r>
            <w:proofErr w:type="spellEnd"/>
            <w:r>
              <w:rPr>
                <w:rFonts w:cs="Carlito"/>
                <w:sz w:val="18"/>
              </w:rPr>
              <w:t xml:space="preserve"> salah</w:t>
            </w: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8AADD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public/ </w:t>
            </w:r>
            <w:proofErr w:type="spellStart"/>
            <w:r>
              <w:rPr>
                <w:rFonts w:cs="Carlito"/>
                <w:sz w:val="18"/>
              </w:rPr>
              <w:t>dibaca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lewat</w:t>
            </w:r>
            <w:proofErr w:type="spellEnd"/>
            <w:r>
              <w:rPr>
                <w:rFonts w:cs="Carlito"/>
                <w:sz w:val="18"/>
              </w:rPr>
              <w:t xml:space="preserve"> /nama.png; </w:t>
            </w:r>
            <w:proofErr w:type="spellStart"/>
            <w:r>
              <w:rPr>
                <w:rFonts w:cs="Carlito"/>
                <w:sz w:val="18"/>
              </w:rPr>
              <w:t>src</w:t>
            </w:r>
            <w:proofErr w:type="spellEnd"/>
            <w:r>
              <w:rPr>
                <w:rFonts w:cs="Carlito"/>
                <w:sz w:val="18"/>
              </w:rPr>
              <w:t xml:space="preserve">/assets/ </w:t>
            </w:r>
            <w:proofErr w:type="spellStart"/>
            <w:r>
              <w:rPr>
                <w:rFonts w:cs="Carlito"/>
                <w:sz w:val="18"/>
              </w:rPr>
              <w:t>diimpor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kode</w:t>
            </w:r>
            <w:proofErr w:type="spellEnd"/>
          </w:p>
        </w:tc>
      </w:tr>
    </w:tbl>
    <w:p w14:paraId="77A8CB31" w14:textId="77777777" w:rsidR="00AB0343" w:rsidRDefault="00AB0343">
      <w:pPr>
        <w:spacing w:after="60"/>
      </w:pPr>
    </w:p>
    <w:p w14:paraId="21880F36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F.5  Yang </w:t>
      </w:r>
      <w:proofErr w:type="spellStart"/>
      <w:r>
        <w:rPr>
          <w:rFonts w:cs="Carlito"/>
          <w:b/>
          <w:color w:val="003796"/>
        </w:rPr>
        <w:t>sengaja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tidak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saya</w:t>
      </w:r>
      <w:proofErr w:type="spellEnd"/>
      <w:r>
        <w:rPr>
          <w:rFonts w:cs="Carlito"/>
          <w:b/>
          <w:color w:val="003796"/>
        </w:rPr>
        <w:t xml:space="preserve"> commit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6151"/>
      </w:tblGrid>
      <w:tr w:rsidR="00AB0343" w14:paraId="68E74B92" w14:textId="77777777">
        <w:trPr>
          <w:cantSplit/>
          <w:tblHeader/>
          <w:jc w:val="center"/>
        </w:trPr>
        <w:tc>
          <w:tcPr>
            <w:tcW w:w="36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7BBC608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tidak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di-commit</w:t>
            </w:r>
          </w:p>
        </w:tc>
        <w:tc>
          <w:tcPr>
            <w:tcW w:w="61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4D134E8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Alasan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saya</w:t>
            </w:r>
            <w:proofErr w:type="spellEnd"/>
          </w:p>
        </w:tc>
      </w:tr>
      <w:tr w:rsidR="00AB0343" w14:paraId="12E3EA98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C4B0F16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8E79D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Hasil build </w:t>
            </w:r>
            <w:proofErr w:type="spellStart"/>
            <w:r>
              <w:rPr>
                <w:rFonts w:cs="Carlito"/>
                <w:sz w:val="19"/>
              </w:rPr>
              <w:t>dibuat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ulang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kapan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saja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npm</w:t>
            </w:r>
            <w:proofErr w:type="spellEnd"/>
            <w:r>
              <w:rPr>
                <w:rFonts w:cs="Carlito"/>
                <w:sz w:val="19"/>
              </w:rPr>
              <w:t xml:space="preserve"> run build</w:t>
            </w:r>
          </w:p>
        </w:tc>
      </w:tr>
      <w:tr w:rsidR="00AB0343" w14:paraId="4F407CD4" w14:textId="77777777">
        <w:trPr>
          <w:cantSplit/>
          <w:trHeight w:val="198"/>
          <w:jc w:val="center"/>
        </w:trPr>
        <w:tc>
          <w:tcPr>
            <w:tcW w:w="36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CAB8E61" w14:textId="77777777" w:rsidR="00AB0343" w:rsidRDefault="00AB0343">
            <w:pPr>
              <w:spacing w:before="20" w:after="20" w:line="252" w:lineRule="auto"/>
            </w:pPr>
          </w:p>
        </w:tc>
        <w:tc>
          <w:tcPr>
            <w:tcW w:w="61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C81EBD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Isinya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ribuan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bisa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dipasang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ulang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dengan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npm</w:t>
            </w:r>
            <w:proofErr w:type="spellEnd"/>
            <w:r>
              <w:rPr>
                <w:rFonts w:cs="Carlito"/>
                <w:sz w:val="19"/>
              </w:rPr>
              <w:t xml:space="preserve"> install</w:t>
            </w:r>
          </w:p>
        </w:tc>
      </w:tr>
    </w:tbl>
    <w:p w14:paraId="7801AB00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6739359A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730A24F8" w14:textId="77777777" w:rsidR="006A70FE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1B6B3A"/>
                <w:sz w:val="20"/>
              </w:rPr>
              <w:t>Simpan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tangkapan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layar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jalan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dari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npm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run preview.  Bukti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yang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perlukan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lembar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G, dan yang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membuat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bisa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diperiksa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tanpa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harus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menjalankan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terminal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dosen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>.</w:t>
            </w:r>
          </w:p>
        </w:tc>
      </w:tr>
    </w:tbl>
    <w:p w14:paraId="18CA4A5C" w14:textId="77777777" w:rsidR="00AB0343" w:rsidRDefault="00AB0343">
      <w:pPr>
        <w:spacing w:after="60"/>
      </w:pPr>
    </w:p>
    <w:p w14:paraId="2393771A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000B7826" w14:textId="77777777">
        <w:tc>
          <w:tcPr>
            <w:tcW w:w="9752" w:type="dxa"/>
            <w:shd w:val="clear" w:color="auto" w:fill="003796"/>
          </w:tcPr>
          <w:p w14:paraId="6B4CE574" w14:textId="77777777" w:rsidR="006A70FE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SIMPAN KE GIT — SETELAH LEMBAR F</w:t>
            </w:r>
          </w:p>
        </w:tc>
      </w:tr>
    </w:tbl>
    <w:p w14:paraId="530CF796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5D6305A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33830EA9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add .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P12 — build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produksi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berhasil</w:t>
            </w:r>
            <w:proofErr w:type="spellEnd"/>
          </w:p>
        </w:tc>
      </w:tr>
    </w:tbl>
    <w:p w14:paraId="4509C70F" w14:textId="77777777" w:rsidR="00AB0343" w:rsidRDefault="00AB0343">
      <w:pPr>
        <w:spacing w:after="60"/>
      </w:pPr>
    </w:p>
    <w:p w14:paraId="2326668A" w14:textId="77777777" w:rsidR="00AB0343" w:rsidRDefault="00000000">
      <w:r>
        <w:rPr>
          <w:rFonts w:cs="Carlito"/>
          <w:sz w:val="20"/>
        </w:rPr>
        <w:t xml:space="preserve">Lembar F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133878AE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F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787A55B1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buka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alamat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diberikan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npm</w:t>
      </w:r>
      <w:proofErr w:type="spellEnd"/>
      <w:r>
        <w:rPr>
          <w:rFonts w:cs="Carlito"/>
          <w:sz w:val="20"/>
        </w:rPr>
        <w:t xml:space="preserve"> run preview. Halaman Anda </w:t>
      </w:r>
      <w:proofErr w:type="spellStart"/>
      <w:r>
        <w:rPr>
          <w:rFonts w:cs="Carlito"/>
          <w:sz w:val="20"/>
        </w:rPr>
        <w:t>jalan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dist</w:t>
      </w:r>
      <w:proofErr w:type="spellEnd"/>
      <w:r>
        <w:rPr>
          <w:rFonts w:cs="Carlito"/>
          <w:sz w:val="20"/>
        </w:rPr>
        <w:t xml:space="preserve">/, dan Console </w:t>
      </w:r>
      <w:proofErr w:type="spellStart"/>
      <w:r>
        <w:rPr>
          <w:rFonts w:cs="Carlito"/>
          <w:sz w:val="20"/>
        </w:rPr>
        <w:t>bersih</w:t>
      </w:r>
      <w:proofErr w:type="spellEnd"/>
      <w:r>
        <w:rPr>
          <w:rFonts w:cs="Carlito"/>
          <w:sz w:val="20"/>
        </w:rPr>
        <w:t>.</w:t>
      </w:r>
    </w:p>
    <w:p w14:paraId="08366722" w14:textId="77777777" w:rsidR="00AB0343" w:rsidRDefault="00AB0343">
      <w:pPr>
        <w:spacing w:after="60"/>
      </w:pPr>
    </w:p>
    <w:p w14:paraId="2A1F3255" w14:textId="77777777" w:rsidR="00AB0343" w:rsidRDefault="00AB0343">
      <w:pPr>
        <w:spacing w:after="60"/>
      </w:pPr>
    </w:p>
    <w:p w14:paraId="09DABC73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68A5B8E2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77C4BE4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66782193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G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29ACE3A3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12  ·  Build Tooling,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npm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>, dan Framework SPA</w:t>
            </w:r>
          </w:p>
        </w:tc>
      </w:tr>
    </w:tbl>
    <w:p w14:paraId="38B299AF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Lembar G — </w:t>
      </w:r>
      <w:proofErr w:type="spellStart"/>
      <w:r>
        <w:rPr>
          <w:rFonts w:cs="Carlito"/>
          <w:i/>
          <w:color w:val="5A6080"/>
          <w:sz w:val="17"/>
        </w:rPr>
        <w:t>Tiket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keluar</w:t>
      </w:r>
      <w:proofErr w:type="spellEnd"/>
      <w:r>
        <w:rPr>
          <w:rFonts w:cs="Carlito"/>
          <w:i/>
          <w:color w:val="5A6080"/>
          <w:sz w:val="17"/>
        </w:rPr>
        <w:t xml:space="preserve"> dan </w:t>
      </w:r>
      <w:proofErr w:type="spellStart"/>
      <w:r>
        <w:rPr>
          <w:rFonts w:cs="Carlito"/>
          <w:i/>
          <w:color w:val="5A6080"/>
          <w:sz w:val="17"/>
        </w:rPr>
        <w:t>penilaian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mandiri</w:t>
      </w:r>
      <w:proofErr w:type="spellEnd"/>
    </w:p>
    <w:p w14:paraId="36BE9169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0E820DAC" w14:textId="77777777">
        <w:tc>
          <w:tcPr>
            <w:tcW w:w="9752" w:type="dxa"/>
            <w:shd w:val="clear" w:color="auto" w:fill="003796"/>
          </w:tcPr>
          <w:p w14:paraId="47DD43E2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TIKET KELUAR</w:t>
            </w:r>
          </w:p>
        </w:tc>
      </w:tr>
    </w:tbl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471C2CF5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2E53276C" w14:textId="77777777" w:rsidR="006A70FE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1B6B3A"/>
                <w:sz w:val="20"/>
              </w:rPr>
              <w:t>Dikerjakan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tanpa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berdiskusi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.  Lembar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mengukur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pemahaman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Anda,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kecepatan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menyalin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jawaban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teman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>.</w:t>
            </w:r>
          </w:p>
        </w:tc>
      </w:tr>
    </w:tbl>
    <w:p w14:paraId="1EF57ADD" w14:textId="77777777" w:rsidR="00AB0343" w:rsidRDefault="00AB0343">
      <w:pPr>
        <w:spacing w:after="60"/>
      </w:pPr>
    </w:p>
    <w:p w14:paraId="70612EB8" w14:textId="77777777" w:rsidR="00AB0343" w:rsidRDefault="00000000">
      <w:pPr>
        <w:keepNext/>
        <w:spacing w:after="80"/>
      </w:pPr>
      <w:r>
        <w:rPr>
          <w:rFonts w:cs="Carlito"/>
          <w:sz w:val="20"/>
        </w:rPr>
        <w:t xml:space="preserve">1.  Apa </w:t>
      </w:r>
      <w:proofErr w:type="spellStart"/>
      <w:r>
        <w:rPr>
          <w:rFonts w:cs="Carlito"/>
          <w:sz w:val="20"/>
        </w:rPr>
        <w:t>bedanya</w:t>
      </w:r>
      <w:proofErr w:type="spellEnd"/>
      <w:r>
        <w:rPr>
          <w:rFonts w:cs="Carlito"/>
          <w:sz w:val="20"/>
        </w:rPr>
        <w:t xml:space="preserve"> dependencies dan </w:t>
      </w:r>
      <w:proofErr w:type="spellStart"/>
      <w:r>
        <w:rPr>
          <w:rFonts w:cs="Carlito"/>
          <w:sz w:val="20"/>
        </w:rPr>
        <w:t>devDependencies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Sebutkan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contoh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masing-masing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proyek</w:t>
      </w:r>
      <w:proofErr w:type="spellEnd"/>
      <w:r>
        <w:rPr>
          <w:rFonts w:cs="Carlito"/>
          <w:sz w:val="20"/>
        </w:rPr>
        <w:t xml:space="preserve"> Anda.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4A0F780F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5B4A3CE8" w14:textId="77777777" w:rsidR="00AB0343" w:rsidRDefault="00AB0343"/>
        </w:tc>
      </w:tr>
      <w:tr w:rsidR="00AB0343" w14:paraId="4491B1E1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4E7DA0E1" w14:textId="77777777" w:rsidR="00AB0343" w:rsidRDefault="00AB0343"/>
        </w:tc>
      </w:tr>
    </w:tbl>
    <w:p w14:paraId="4A772B2E" w14:textId="77777777" w:rsidR="00AB0343" w:rsidRDefault="00AB0343">
      <w:pPr>
        <w:spacing w:after="60"/>
      </w:pPr>
    </w:p>
    <w:p w14:paraId="58C054B5" w14:textId="77777777" w:rsidR="00AB0343" w:rsidRDefault="00000000">
      <w:pPr>
        <w:keepNext/>
        <w:spacing w:after="80"/>
      </w:pPr>
      <w:r>
        <w:rPr>
          <w:rFonts w:cs="Carlito"/>
          <w:sz w:val="20"/>
        </w:rPr>
        <w:t xml:space="preserve">2. 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package-</w:t>
      </w:r>
      <w:proofErr w:type="spellStart"/>
      <w:r>
        <w:rPr>
          <w:rFonts w:cs="Carlito"/>
          <w:sz w:val="20"/>
        </w:rPr>
        <w:t>lock.json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wajib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disimpan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sedangkan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node_modules</w:t>
      </w:r>
      <w:proofErr w:type="spellEnd"/>
      <w:r>
        <w:rPr>
          <w:rFonts w:cs="Carlito"/>
          <w:sz w:val="20"/>
        </w:rPr>
        <w:t xml:space="preserve">/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>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42AD4A7C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657E8B27" w14:textId="77777777" w:rsidR="00AB0343" w:rsidRDefault="00AB0343"/>
        </w:tc>
      </w:tr>
      <w:tr w:rsidR="00AB0343" w14:paraId="1D012446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0D0F3F6E" w14:textId="77777777" w:rsidR="00AB0343" w:rsidRDefault="00AB0343"/>
        </w:tc>
      </w:tr>
    </w:tbl>
    <w:p w14:paraId="4FD94594" w14:textId="77777777" w:rsidR="00AB0343" w:rsidRDefault="00AB0343">
      <w:pPr>
        <w:spacing w:after="60"/>
      </w:pPr>
    </w:p>
    <w:p w14:paraId="5D4F28CA" w14:textId="77777777" w:rsidR="00AB0343" w:rsidRDefault="00000000">
      <w:pPr>
        <w:keepNext/>
        <w:spacing w:after="80"/>
      </w:pPr>
      <w:r>
        <w:rPr>
          <w:rFonts w:cs="Carlito"/>
          <w:sz w:val="20"/>
        </w:rPr>
        <w:t xml:space="preserve">3.  Apa yang </w:t>
      </w:r>
      <w:proofErr w:type="spellStart"/>
      <w:r>
        <w:rPr>
          <w:rFonts w:cs="Carlito"/>
          <w:sz w:val="20"/>
        </w:rPr>
        <w:t>dilakukan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perintah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npm</w:t>
      </w:r>
      <w:proofErr w:type="spellEnd"/>
      <w:r>
        <w:rPr>
          <w:rFonts w:cs="Carlito"/>
          <w:sz w:val="20"/>
        </w:rPr>
        <w:t xml:space="preserve"> create </w:t>
      </w:r>
      <w:proofErr w:type="spellStart"/>
      <w:r>
        <w:rPr>
          <w:rFonts w:cs="Carlito"/>
          <w:sz w:val="20"/>
        </w:rPr>
        <w:t>vite@latest</w:t>
      </w:r>
      <w:proofErr w:type="spellEnd"/>
      <w:r>
        <w:rPr>
          <w:rFonts w:cs="Carlito"/>
          <w:sz w:val="20"/>
        </w:rPr>
        <w:t xml:space="preserve"> . -- --template </w:t>
      </w:r>
      <w:proofErr w:type="spellStart"/>
      <w:r>
        <w:rPr>
          <w:rFonts w:cs="Carlito"/>
          <w:sz w:val="20"/>
        </w:rPr>
        <w:t>vue</w:t>
      </w:r>
      <w:proofErr w:type="spellEnd"/>
      <w:r>
        <w:rPr>
          <w:rFonts w:cs="Carlito"/>
          <w:sz w:val="20"/>
        </w:rPr>
        <w:t xml:space="preserve">? Apa arti </w:t>
      </w:r>
      <w:proofErr w:type="spellStart"/>
      <w:r>
        <w:rPr>
          <w:rFonts w:cs="Carlito"/>
          <w:sz w:val="20"/>
        </w:rPr>
        <w:t>titik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perintah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itu</w:t>
      </w:r>
      <w:proofErr w:type="spellEnd"/>
      <w:r>
        <w:rPr>
          <w:rFonts w:cs="Carlito"/>
          <w:sz w:val="20"/>
        </w:rPr>
        <w:t>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6C27A5F4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40DCA80C" w14:textId="77777777" w:rsidR="00AB0343" w:rsidRDefault="00AB0343"/>
        </w:tc>
      </w:tr>
      <w:tr w:rsidR="00AB0343" w14:paraId="216379F2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48167A6D" w14:textId="77777777" w:rsidR="00AB0343" w:rsidRDefault="00AB0343"/>
        </w:tc>
      </w:tr>
    </w:tbl>
    <w:p w14:paraId="004A044C" w14:textId="77777777" w:rsidR="00AB0343" w:rsidRDefault="00AB0343">
      <w:pPr>
        <w:spacing w:after="60"/>
      </w:pPr>
    </w:p>
    <w:p w14:paraId="329380BF" w14:textId="77777777" w:rsidR="00AB0343" w:rsidRDefault="00000000">
      <w:pPr>
        <w:keepNext/>
        <w:spacing w:after="80"/>
      </w:pPr>
      <w:r>
        <w:rPr>
          <w:rFonts w:cs="Carlito"/>
          <w:sz w:val="20"/>
        </w:rPr>
        <w:t xml:space="preserve">4.  Di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11 Anda </w:t>
      </w:r>
      <w:proofErr w:type="spellStart"/>
      <w:r>
        <w:rPr>
          <w:rFonts w:cs="Carlito"/>
          <w:sz w:val="20"/>
        </w:rPr>
        <w:t>memanggil</w:t>
      </w:r>
      <w:proofErr w:type="spellEnd"/>
      <w:r>
        <w:rPr>
          <w:rFonts w:cs="Carlito"/>
          <w:sz w:val="20"/>
        </w:rPr>
        <w:t xml:space="preserve"> render(state)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. Apa yang </w:t>
      </w:r>
      <w:proofErr w:type="spellStart"/>
      <w:r>
        <w:rPr>
          <w:rFonts w:cs="Carlito"/>
          <w:sz w:val="20"/>
        </w:rPr>
        <w:t>menggantikannya</w:t>
      </w:r>
      <w:proofErr w:type="spellEnd"/>
      <w:r>
        <w:rPr>
          <w:rFonts w:cs="Carlito"/>
          <w:sz w:val="20"/>
        </w:rPr>
        <w:t xml:space="preserve"> di Vue, dan </w:t>
      </w:r>
      <w:proofErr w:type="spellStart"/>
      <w:r>
        <w:rPr>
          <w:rFonts w:cs="Carlito"/>
          <w:sz w:val="20"/>
        </w:rPr>
        <w:t>siapa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memanggilnya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>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3AD0F89F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5FBEEE83" w14:textId="77777777" w:rsidR="00AB0343" w:rsidRDefault="00AB0343"/>
        </w:tc>
      </w:tr>
      <w:tr w:rsidR="00AB0343" w14:paraId="679A07BE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7DDECE37" w14:textId="77777777" w:rsidR="00AB0343" w:rsidRDefault="00AB0343"/>
        </w:tc>
      </w:tr>
    </w:tbl>
    <w:p w14:paraId="1B27F64B" w14:textId="77777777" w:rsidR="00AB0343" w:rsidRDefault="00AB0343">
      <w:pPr>
        <w:spacing w:after="60"/>
      </w:pPr>
    </w:p>
    <w:p w14:paraId="67204ECB" w14:textId="77777777" w:rsidR="00AB0343" w:rsidRDefault="00000000">
      <w:pPr>
        <w:keepNext/>
        <w:spacing w:after="80"/>
      </w:pPr>
      <w:r>
        <w:rPr>
          <w:rFonts w:cs="Carlito"/>
          <w:sz w:val="20"/>
        </w:rPr>
        <w:t xml:space="preserve">5. 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props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diubah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dalam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komponen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anak</w:t>
      </w:r>
      <w:proofErr w:type="spellEnd"/>
      <w:r>
        <w:rPr>
          <w:rFonts w:cs="Carlito"/>
          <w:sz w:val="20"/>
        </w:rPr>
        <w:t>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6F9E5B04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5D7BC0C0" w14:textId="77777777" w:rsidR="00AB0343" w:rsidRDefault="00AB0343"/>
        </w:tc>
      </w:tr>
      <w:tr w:rsidR="00AB0343" w14:paraId="63A1DA2D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29169D6B" w14:textId="77777777" w:rsidR="00AB0343" w:rsidRDefault="00AB0343"/>
        </w:tc>
      </w:tr>
    </w:tbl>
    <w:p w14:paraId="533BD50D" w14:textId="77777777" w:rsidR="00AB0343" w:rsidRDefault="00AB0343">
      <w:pPr>
        <w:spacing w:after="60"/>
      </w:pPr>
    </w:p>
    <w:p w14:paraId="3969325C" w14:textId="77777777" w:rsidR="00AB0343" w:rsidRDefault="00000000">
      <w:pPr>
        <w:keepNext/>
        <w:spacing w:after="80"/>
      </w:pPr>
      <w:r>
        <w:rPr>
          <w:rFonts w:cs="Carlito"/>
          <w:sz w:val="20"/>
        </w:rPr>
        <w:t xml:space="preserve">6.  Apa </w:t>
      </w:r>
      <w:proofErr w:type="spellStart"/>
      <w:r>
        <w:rPr>
          <w:rFonts w:cs="Carlito"/>
          <w:sz w:val="20"/>
        </w:rPr>
        <w:t>bedanya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npm</w:t>
      </w:r>
      <w:proofErr w:type="spellEnd"/>
      <w:r>
        <w:rPr>
          <w:rFonts w:cs="Carlito"/>
          <w:sz w:val="20"/>
        </w:rPr>
        <w:t xml:space="preserve"> run dev dan </w:t>
      </w:r>
      <w:proofErr w:type="spellStart"/>
      <w:r>
        <w:rPr>
          <w:rFonts w:cs="Carlito"/>
          <w:sz w:val="20"/>
        </w:rPr>
        <w:t>npm</w:t>
      </w:r>
      <w:proofErr w:type="spellEnd"/>
      <w:r>
        <w:rPr>
          <w:rFonts w:cs="Carlito"/>
          <w:sz w:val="20"/>
        </w:rPr>
        <w:t xml:space="preserve"> run preview? Kapan Anda </w:t>
      </w:r>
      <w:proofErr w:type="spellStart"/>
      <w:r>
        <w:rPr>
          <w:rFonts w:cs="Carlito"/>
          <w:sz w:val="20"/>
        </w:rPr>
        <w:t>memakai</w:t>
      </w:r>
      <w:proofErr w:type="spellEnd"/>
      <w:r>
        <w:rPr>
          <w:rFonts w:cs="Carlito"/>
          <w:sz w:val="20"/>
        </w:rPr>
        <w:t xml:space="preserve"> masing-masing?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70171BF0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13BDB6B6" w14:textId="77777777" w:rsidR="00AB0343" w:rsidRDefault="00AB0343"/>
        </w:tc>
      </w:tr>
      <w:tr w:rsidR="00AB0343" w14:paraId="72BD48E0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4197AC64" w14:textId="77777777" w:rsidR="00AB0343" w:rsidRDefault="00AB0343"/>
        </w:tc>
      </w:tr>
    </w:tbl>
    <w:p w14:paraId="62A19D54" w14:textId="77777777" w:rsidR="00AB0343" w:rsidRDefault="00AB0343">
      <w:pPr>
        <w:spacing w:after="60"/>
      </w:pPr>
    </w:p>
    <w:p w14:paraId="6D1D8557" w14:textId="77777777" w:rsidR="00AB0343" w:rsidRDefault="00000000">
      <w:pPr>
        <w:keepNext/>
        <w:spacing w:after="80"/>
      </w:pPr>
      <w:r>
        <w:rPr>
          <w:rFonts w:cs="Carlito"/>
          <w:sz w:val="20"/>
        </w:rPr>
        <w:t xml:space="preserve">7.  </w:t>
      </w:r>
      <w:proofErr w:type="spellStart"/>
      <w:r>
        <w:rPr>
          <w:rFonts w:cs="Carlito"/>
          <w:sz w:val="20"/>
        </w:rPr>
        <w:t>Mengapa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dist</w:t>
      </w:r>
      <w:proofErr w:type="spellEnd"/>
      <w:r>
        <w:rPr>
          <w:rFonts w:cs="Carlito"/>
          <w:sz w:val="20"/>
        </w:rPr>
        <w:t xml:space="preserve">/ </w:t>
      </w:r>
      <w:proofErr w:type="spellStart"/>
      <w:r>
        <w:rPr>
          <w:rFonts w:cs="Carlito"/>
          <w:sz w:val="20"/>
        </w:rPr>
        <w:t>diabaikan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sedangkan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justru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dijalankan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peramban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produksi</w:t>
      </w:r>
      <w:proofErr w:type="spellEnd"/>
      <w:r>
        <w:rPr>
          <w:rFonts w:cs="Carlito"/>
          <w:sz w:val="20"/>
        </w:rPr>
        <w:t>?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027832FC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2091550A" w14:textId="77777777" w:rsidR="00AB0343" w:rsidRDefault="00AB0343"/>
        </w:tc>
      </w:tr>
      <w:tr w:rsidR="00AB0343" w14:paraId="732B6DD0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5848928F" w14:textId="77777777" w:rsidR="00AB0343" w:rsidRDefault="00AB0343"/>
        </w:tc>
      </w:tr>
    </w:tbl>
    <w:p w14:paraId="6420AAB0" w14:textId="77777777" w:rsidR="00AB0343" w:rsidRDefault="00AB0343">
      <w:pPr>
        <w:spacing w:after="60"/>
      </w:pPr>
    </w:p>
    <w:p w14:paraId="544111F4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G.1  </w:t>
      </w:r>
      <w:proofErr w:type="spellStart"/>
      <w:r>
        <w:rPr>
          <w:rFonts w:cs="Carlito"/>
          <w:b/>
          <w:color w:val="003796"/>
        </w:rPr>
        <w:t>Periksa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satu</w:t>
      </w:r>
      <w:proofErr w:type="spellEnd"/>
      <w:r>
        <w:rPr>
          <w:rFonts w:cs="Carlito"/>
          <w:b/>
          <w:color w:val="003796"/>
        </w:rPr>
        <w:t xml:space="preserve"> per </w:t>
      </w:r>
      <w:proofErr w:type="spellStart"/>
      <w:r>
        <w:rPr>
          <w:rFonts w:cs="Carlito"/>
          <w:b/>
          <w:color w:val="003796"/>
        </w:rPr>
        <w:t>satu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752BA9C3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6F784CEA" w14:textId="77777777" w:rsidR="00AB0343" w:rsidRDefault="00000000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color w:val="003796"/>
                <w:sz w:val="22"/>
              </w:rPr>
              <w:t>Perkakas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 node -v dan </w:t>
            </w:r>
            <w:proofErr w:type="spellStart"/>
            <w:r>
              <w:rPr>
                <w:rFonts w:cs="Carlito"/>
                <w:color w:val="003796"/>
                <w:sz w:val="22"/>
              </w:rPr>
              <w:t>npm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-v </w:t>
            </w:r>
            <w:proofErr w:type="spellStart"/>
            <w:r>
              <w:rPr>
                <w:rFonts w:cs="Carlito"/>
                <w:color w:val="003796"/>
                <w:sz w:val="22"/>
              </w:rPr>
              <w:t>menjawab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; </w:t>
            </w:r>
            <w:proofErr w:type="spellStart"/>
            <w:r>
              <w:rPr>
                <w:rFonts w:cs="Carlito"/>
                <w:color w:val="003796"/>
                <w:sz w:val="22"/>
              </w:rPr>
              <w:t>versinya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tercatat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di README</w:t>
            </w:r>
          </w:p>
        </w:tc>
      </w:tr>
      <w:tr w:rsidR="00AB0343" w14:paraId="349F96C2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5F5AACAF" w14:textId="77777777" w:rsidR="00AB0343" w:rsidRDefault="00000000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color w:val="003796"/>
                <w:sz w:val="22"/>
              </w:rPr>
              <w:t>Proyek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 worksheet-p12/ </w:t>
            </w:r>
            <w:proofErr w:type="spellStart"/>
            <w:r>
              <w:rPr>
                <w:rFonts w:cs="Carlito"/>
                <w:color w:val="003796"/>
                <w:sz w:val="22"/>
              </w:rPr>
              <w:t>dibuat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dari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folder </w:t>
            </w:r>
            <w:proofErr w:type="spellStart"/>
            <w:r>
              <w:rPr>
                <w:rFonts w:cs="Carlito"/>
                <w:color w:val="003796"/>
                <w:sz w:val="22"/>
              </w:rPr>
              <w:t>kosong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; </w:t>
            </w:r>
            <w:proofErr w:type="spellStart"/>
            <w:r>
              <w:rPr>
                <w:rFonts w:cs="Carlito"/>
                <w:color w:val="003796"/>
                <w:sz w:val="22"/>
              </w:rPr>
              <w:t>npm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run dev </w:t>
            </w:r>
            <w:proofErr w:type="spellStart"/>
            <w:r>
              <w:rPr>
                <w:rFonts w:cs="Carlito"/>
                <w:color w:val="003796"/>
                <w:sz w:val="22"/>
              </w:rPr>
              <w:t>membuka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halaman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tanpa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galat</w:t>
            </w:r>
            <w:proofErr w:type="spellEnd"/>
          </w:p>
        </w:tc>
      </w:tr>
      <w:tr w:rsidR="00AB0343" w14:paraId="3D07F263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69675A81" w14:textId="77777777" w:rsidR="00AB0343" w:rsidRDefault="00000000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 xml:space="preserve">☐  Porting  </w:t>
            </w:r>
            <w:proofErr w:type="spellStart"/>
            <w:r>
              <w:rPr>
                <w:rFonts w:cs="Carlito"/>
                <w:color w:val="003796"/>
                <w:sz w:val="22"/>
              </w:rPr>
              <w:t>halaman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tampil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sama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seperti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P11; token dan CSS P04–P06 </w:t>
            </w:r>
            <w:proofErr w:type="spellStart"/>
            <w:r>
              <w:rPr>
                <w:rFonts w:cs="Carlito"/>
                <w:color w:val="003796"/>
                <w:sz w:val="22"/>
              </w:rPr>
              <w:t>tidak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diubah</w:t>
            </w:r>
            <w:proofErr w:type="spellEnd"/>
          </w:p>
        </w:tc>
      </w:tr>
      <w:tr w:rsidR="00AB0343" w14:paraId="651E7C66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4EA8C8A" w14:textId="77777777" w:rsidR="00AB0343" w:rsidRDefault="00000000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lastRenderedPageBreak/>
              <w:t xml:space="preserve">☐  </w:t>
            </w:r>
            <w:proofErr w:type="spellStart"/>
            <w:r>
              <w:rPr>
                <w:rFonts w:cs="Carlito"/>
                <w:color w:val="003796"/>
                <w:sz w:val="22"/>
              </w:rPr>
              <w:t>Komponen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empat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komponen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tersusun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; </w:t>
            </w:r>
            <w:proofErr w:type="spellStart"/>
            <w:r>
              <w:rPr>
                <w:rFonts w:cs="Carlito"/>
                <w:color w:val="003796"/>
                <w:sz w:val="22"/>
              </w:rPr>
              <w:t>KepalaProfil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menerima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props </w:t>
            </w:r>
            <w:proofErr w:type="spellStart"/>
            <w:r>
              <w:rPr>
                <w:rFonts w:cs="Carlito"/>
                <w:color w:val="003796"/>
                <w:sz w:val="22"/>
              </w:rPr>
              <w:t>profil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; nama </w:t>
            </w:r>
            <w:proofErr w:type="spellStart"/>
            <w:r>
              <w:rPr>
                <w:rFonts w:cs="Carlito"/>
                <w:color w:val="003796"/>
                <w:sz w:val="22"/>
              </w:rPr>
              <w:t>berkas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dan </w:t>
            </w:r>
            <w:proofErr w:type="spellStart"/>
            <w:r>
              <w:rPr>
                <w:rFonts w:cs="Carlito"/>
                <w:color w:val="003796"/>
                <w:sz w:val="22"/>
              </w:rPr>
              <w:t>impor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ditulis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sama</w:t>
            </w:r>
            <w:proofErr w:type="spellEnd"/>
          </w:p>
        </w:tc>
      </w:tr>
      <w:tr w:rsidR="00AB0343" w14:paraId="0BF4989C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5D972F0B" w14:textId="77777777" w:rsidR="00AB0343" w:rsidRDefault="00000000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color w:val="003796"/>
                <w:sz w:val="22"/>
              </w:rPr>
              <w:t>Keadaan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 state </w:t>
            </w:r>
            <w:proofErr w:type="spellStart"/>
            <w:r>
              <w:rPr>
                <w:rFonts w:cs="Carlito"/>
                <w:color w:val="003796"/>
                <w:sz w:val="22"/>
              </w:rPr>
              <w:t>memakai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reactive(); </w:t>
            </w:r>
            <w:proofErr w:type="spellStart"/>
            <w:r>
              <w:rPr>
                <w:rFonts w:cs="Carlito"/>
                <w:color w:val="003796"/>
                <w:sz w:val="22"/>
              </w:rPr>
              <w:t>tidak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ada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render(state) manual </w:t>
            </w:r>
            <w:proofErr w:type="spellStart"/>
            <w:r>
              <w:rPr>
                <w:rFonts w:cs="Carlito"/>
                <w:color w:val="003796"/>
                <w:sz w:val="22"/>
              </w:rPr>
              <w:t>lagi</w:t>
            </w:r>
            <w:proofErr w:type="spellEnd"/>
          </w:p>
        </w:tc>
      </w:tr>
      <w:tr w:rsidR="00AB0343" w14:paraId="301BAE7B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418F4375" w14:textId="77777777" w:rsidR="00AB0343" w:rsidRDefault="00000000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color w:val="003796"/>
                <w:sz w:val="22"/>
              </w:rPr>
              <w:t>Simpanan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onMounted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memuat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dan watch </w:t>
            </w:r>
            <w:proofErr w:type="spellStart"/>
            <w:r>
              <w:rPr>
                <w:rFonts w:cs="Carlito"/>
                <w:color w:val="003796"/>
                <w:sz w:val="22"/>
              </w:rPr>
              <w:t>menyimpan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; </w:t>
            </w:r>
            <w:proofErr w:type="spellStart"/>
            <w:r>
              <w:rPr>
                <w:rFonts w:cs="Carlito"/>
                <w:color w:val="003796"/>
                <w:sz w:val="22"/>
              </w:rPr>
              <w:t>pilihan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terakhir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bertahan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setelah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tab </w:t>
            </w:r>
            <w:proofErr w:type="spellStart"/>
            <w:r>
              <w:rPr>
                <w:rFonts w:cs="Carlito"/>
                <w:color w:val="003796"/>
                <w:sz w:val="22"/>
              </w:rPr>
              <w:t>ditutup</w:t>
            </w:r>
            <w:proofErr w:type="spellEnd"/>
          </w:p>
        </w:tc>
      </w:tr>
      <w:tr w:rsidR="00AB0343" w14:paraId="1E3510D3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31016965" w14:textId="77777777" w:rsidR="00AB0343" w:rsidRDefault="00000000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 xml:space="preserve">☐  Build  </w:t>
            </w:r>
            <w:proofErr w:type="spellStart"/>
            <w:r>
              <w:rPr>
                <w:rFonts w:cs="Carlito"/>
                <w:color w:val="003796"/>
                <w:sz w:val="22"/>
              </w:rPr>
              <w:t>npm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run build </w:t>
            </w:r>
            <w:proofErr w:type="spellStart"/>
            <w:r>
              <w:rPr>
                <w:rFonts w:cs="Carlito"/>
                <w:color w:val="003796"/>
                <w:sz w:val="22"/>
              </w:rPr>
              <w:t>menghasilkan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dist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/; </w:t>
            </w:r>
            <w:proofErr w:type="spellStart"/>
            <w:r>
              <w:rPr>
                <w:rFonts w:cs="Carlito"/>
                <w:color w:val="003796"/>
                <w:sz w:val="22"/>
              </w:rPr>
              <w:t>npm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run preview </w:t>
            </w:r>
            <w:proofErr w:type="spellStart"/>
            <w:r>
              <w:rPr>
                <w:rFonts w:cs="Carlito"/>
                <w:color w:val="003796"/>
                <w:sz w:val="22"/>
              </w:rPr>
              <w:t>menjalankannya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; dua </w:t>
            </w:r>
            <w:proofErr w:type="spellStart"/>
            <w:r>
              <w:rPr>
                <w:rFonts w:cs="Carlito"/>
                <w:color w:val="003796"/>
                <w:sz w:val="22"/>
              </w:rPr>
              <w:t>ukuran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sudah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dibandingkan</w:t>
            </w:r>
            <w:proofErr w:type="spellEnd"/>
          </w:p>
        </w:tc>
      </w:tr>
      <w:tr w:rsidR="00AB0343" w14:paraId="646F0B09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74D32CEA" w14:textId="77777777" w:rsidR="00AB0343" w:rsidRDefault="00000000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>☐  Git  .</w:t>
            </w:r>
            <w:proofErr w:type="spellStart"/>
            <w:r>
              <w:rPr>
                <w:rFonts w:cs="Carlito"/>
                <w:color w:val="003796"/>
                <w:sz w:val="22"/>
              </w:rPr>
              <w:t>gitignore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memuat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node_modules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/ dan </w:t>
            </w:r>
            <w:proofErr w:type="spellStart"/>
            <w:r>
              <w:rPr>
                <w:rFonts w:cs="Carlito"/>
                <w:color w:val="003796"/>
                <w:sz w:val="22"/>
              </w:rPr>
              <w:t>dist</w:t>
            </w:r>
            <w:proofErr w:type="spellEnd"/>
            <w:r>
              <w:rPr>
                <w:rFonts w:cs="Carlito"/>
                <w:color w:val="003796"/>
                <w:sz w:val="22"/>
              </w:rPr>
              <w:t>/; package-</w:t>
            </w:r>
            <w:proofErr w:type="spellStart"/>
            <w:r>
              <w:rPr>
                <w:rFonts w:cs="Carlito"/>
                <w:color w:val="003796"/>
                <w:sz w:val="22"/>
              </w:rPr>
              <w:t>lock.json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ikut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di-commit; </w:t>
            </w:r>
            <w:proofErr w:type="spellStart"/>
            <w:r>
              <w:rPr>
                <w:rFonts w:cs="Carlito"/>
                <w:color w:val="003796"/>
                <w:sz w:val="22"/>
              </w:rPr>
              <w:t>lebih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dari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satu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commit</w:t>
            </w:r>
          </w:p>
        </w:tc>
      </w:tr>
      <w:tr w:rsidR="00AB0343" w14:paraId="191C8B30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13074631" w14:textId="77777777" w:rsidR="00AB0343" w:rsidRDefault="00000000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color w:val="003796"/>
                <w:sz w:val="22"/>
              </w:rPr>
              <w:t>Deklarasi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AI  README </w:t>
            </w:r>
            <w:proofErr w:type="spellStart"/>
            <w:r>
              <w:rPr>
                <w:rFonts w:cs="Carlito"/>
                <w:color w:val="003796"/>
                <w:sz w:val="22"/>
              </w:rPr>
              <w:t>menyebutkan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mana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dibantu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AI dan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mana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saya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kerjakan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sendiri</w:t>
            </w:r>
            <w:proofErr w:type="spellEnd"/>
          </w:p>
        </w:tc>
      </w:tr>
    </w:tbl>
    <w:p w14:paraId="77146B8E" w14:textId="77777777" w:rsidR="00AB0343" w:rsidRDefault="00AB0343">
      <w:pPr>
        <w:spacing w:after="60"/>
      </w:pPr>
    </w:p>
    <w:p w14:paraId="656F0C7D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G.2  Satu baris </w:t>
      </w:r>
      <w:proofErr w:type="spellStart"/>
      <w:r>
        <w:rPr>
          <w:rFonts w:cs="Carlito"/>
          <w:b/>
          <w:color w:val="003796"/>
        </w:rPr>
        <w:t>untuk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diingat</w:t>
      </w:r>
      <w:proofErr w:type="spellEnd"/>
    </w:p>
    <w:p w14:paraId="703EF272" w14:textId="77777777" w:rsidR="00AB0343" w:rsidRDefault="00000000">
      <w:r>
        <w:rPr>
          <w:rFonts w:cs="Carlito"/>
          <w:sz w:val="20"/>
        </w:rPr>
        <w:t xml:space="preserve">Tulis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kalimat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dosen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untuk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sendiri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mengerjakan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proyek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berikutnya</w:t>
      </w:r>
      <w:proofErr w:type="spellEnd"/>
      <w:r>
        <w:rPr>
          <w:rFonts w:cs="Carlito"/>
          <w:sz w:val="20"/>
        </w:rPr>
        <w:t xml:space="preserve"> — </w:t>
      </w:r>
      <w:proofErr w:type="spellStart"/>
      <w:r>
        <w:rPr>
          <w:rFonts w:cs="Carlito"/>
          <w:sz w:val="20"/>
        </w:rPr>
        <w:t>tentang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membuat</w:t>
      </w:r>
      <w:proofErr w:type="spellEnd"/>
      <w:r>
        <w:rPr>
          <w:rFonts w:cs="Carlito"/>
          <w:sz w:val="20"/>
        </w:rPr>
        <w:t xml:space="preserve"> Anda salah.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1282D687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39E7F3DA" w14:textId="77777777" w:rsidR="00AB0343" w:rsidRDefault="00AB0343"/>
        </w:tc>
      </w:tr>
      <w:tr w:rsidR="00AB0343" w14:paraId="25624DA3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406CB4D6" w14:textId="77777777" w:rsidR="00AB0343" w:rsidRDefault="00AB0343"/>
        </w:tc>
      </w:tr>
    </w:tbl>
    <w:p w14:paraId="47491C2A" w14:textId="77777777" w:rsidR="00AB0343" w:rsidRDefault="00AB0343">
      <w:pPr>
        <w:spacing w:after="60"/>
      </w:pPr>
    </w:p>
    <w:p w14:paraId="5ACA48B4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G.3  </w:t>
      </w:r>
      <w:proofErr w:type="spellStart"/>
      <w:r>
        <w:rPr>
          <w:rFonts w:cs="Carlito"/>
          <w:b/>
          <w:color w:val="003796"/>
        </w:rPr>
        <w:t>Penilaian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mandiri</w:t>
      </w:r>
      <w:proofErr w:type="spellEnd"/>
    </w:p>
    <w:p w14:paraId="1D540C3E" w14:textId="77777777" w:rsidR="00AB0343" w:rsidRDefault="00000000">
      <w:r>
        <w:rPr>
          <w:rFonts w:cs="Carlito"/>
          <w:sz w:val="20"/>
        </w:rPr>
        <w:t xml:space="preserve">Isi </w:t>
      </w:r>
      <w:proofErr w:type="spellStart"/>
      <w:r>
        <w:rPr>
          <w:rFonts w:cs="Carlito"/>
          <w:sz w:val="20"/>
        </w:rPr>
        <w:t>perkiraan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nilai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menyerahkan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lembar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. Kolom Bukti </w:t>
      </w:r>
      <w:proofErr w:type="spellStart"/>
      <w:r>
        <w:rPr>
          <w:rFonts w:cs="Carlito"/>
          <w:sz w:val="20"/>
        </w:rPr>
        <w:t>diisi</w:t>
      </w:r>
      <w:proofErr w:type="spellEnd"/>
      <w:r>
        <w:rPr>
          <w:rFonts w:cs="Carlito"/>
          <w:sz w:val="20"/>
        </w:rPr>
        <w:t xml:space="preserve"> nama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baris </w:t>
      </w:r>
      <w:proofErr w:type="spellStart"/>
      <w:r>
        <w:rPr>
          <w:rFonts w:cs="Carlito"/>
          <w:sz w:val="20"/>
        </w:rPr>
        <w:t>kode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dibuka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dosen</w:t>
      </w:r>
      <w:proofErr w:type="spellEnd"/>
      <w:r>
        <w:rPr>
          <w:rFonts w:cs="Carlito"/>
          <w:sz w:val="20"/>
        </w:rP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3DB44261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3C665AC0" w14:textId="77777777" w:rsidR="00AB0343" w:rsidRDefault="00000000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color w:val="003796"/>
                <w:sz w:val="22"/>
              </w:rPr>
              <w:t>Pengungkapan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AI  README </w:t>
            </w:r>
            <w:proofErr w:type="spellStart"/>
            <w:r>
              <w:rPr>
                <w:rFonts w:cs="Carlito"/>
                <w:color w:val="003796"/>
                <w:sz w:val="22"/>
              </w:rPr>
              <w:t>menyebutkan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mana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dibantu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AI dan </w:t>
            </w:r>
            <w:proofErr w:type="spellStart"/>
            <w:r>
              <w:rPr>
                <w:rFonts w:cs="Carlito"/>
                <w:color w:val="003796"/>
                <w:sz w:val="22"/>
              </w:rPr>
              <w:t>bagian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mana yang </w:t>
            </w:r>
            <w:proofErr w:type="spellStart"/>
            <w:r>
              <w:rPr>
                <w:rFonts w:cs="Carlito"/>
                <w:color w:val="003796"/>
                <w:sz w:val="22"/>
              </w:rPr>
              <w:t>saya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kerjakan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sendiri</w:t>
            </w:r>
            <w:proofErr w:type="spellEnd"/>
          </w:p>
        </w:tc>
      </w:tr>
      <w:tr w:rsidR="00AB0343" w14:paraId="49781FA1" w14:textId="77777777">
        <w:tc>
          <w:tcPr>
            <w:tcW w:w="9751" w:type="dxa"/>
            <w:tcBorders>
              <w:top w:val="single" w:sz="8" w:space="0" w:color="B9C6E2"/>
              <w:left w:val="single" w:sz="8" w:space="0" w:color="B9C6E2"/>
              <w:bottom w:val="single" w:sz="8" w:space="0" w:color="B9C6E2"/>
              <w:right w:val="single" w:sz="8" w:space="0" w:color="B9C6E2"/>
            </w:tcBorders>
          </w:tcPr>
          <w:p w14:paraId="476359C8" w14:textId="77777777" w:rsidR="00AB0343" w:rsidRDefault="00000000">
            <w:pPr>
              <w:spacing w:after="0"/>
            </w:pPr>
            <w:r>
              <w:rPr>
                <w:rFonts w:cs="Carlito"/>
                <w:color w:val="003796"/>
                <w:sz w:val="22"/>
              </w:rPr>
              <w:t xml:space="preserve">☐  </w:t>
            </w:r>
            <w:proofErr w:type="spellStart"/>
            <w:r>
              <w:rPr>
                <w:rFonts w:cs="Carlito"/>
                <w:color w:val="003796"/>
                <w:sz w:val="22"/>
              </w:rPr>
              <w:t>Keaslian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 </w:t>
            </w:r>
            <w:proofErr w:type="spellStart"/>
            <w:r>
              <w:rPr>
                <w:rFonts w:cs="Carlito"/>
                <w:color w:val="003796"/>
                <w:sz w:val="22"/>
              </w:rPr>
              <w:t>topik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dan </w:t>
            </w:r>
            <w:proofErr w:type="spellStart"/>
            <w:r>
              <w:rPr>
                <w:rFonts w:cs="Carlito"/>
                <w:color w:val="003796"/>
                <w:sz w:val="22"/>
              </w:rPr>
              <w:t>isi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halaman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ini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milik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saya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sendiri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, </w:t>
            </w:r>
            <w:proofErr w:type="spellStart"/>
            <w:r>
              <w:rPr>
                <w:rFonts w:cs="Carlito"/>
                <w:color w:val="003796"/>
                <w:sz w:val="22"/>
              </w:rPr>
              <w:t>tidak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menyalin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pekerjaan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</w:t>
            </w:r>
            <w:proofErr w:type="spellStart"/>
            <w:r>
              <w:rPr>
                <w:rFonts w:cs="Carlito"/>
                <w:color w:val="003796"/>
                <w:sz w:val="22"/>
              </w:rPr>
              <w:t>mahasiswa</w:t>
            </w:r>
            <w:proofErr w:type="spellEnd"/>
            <w:r>
              <w:rPr>
                <w:rFonts w:cs="Carlito"/>
                <w:color w:val="003796"/>
                <w:sz w:val="22"/>
              </w:rPr>
              <w:t xml:space="preserve"> lain</w:t>
            </w:r>
          </w:p>
        </w:tc>
      </w:tr>
    </w:tbl>
    <w:p w14:paraId="20623264" w14:textId="77777777" w:rsidR="00AB0343" w:rsidRDefault="00AB0343">
      <w:pPr>
        <w:spacing w:after="60"/>
      </w:pP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7861"/>
        <w:gridCol w:w="1891"/>
      </w:tblGrid>
      <w:tr w:rsidR="00AB0343" w14:paraId="5AACFD5B" w14:textId="77777777">
        <w:trPr>
          <w:cantSplit/>
          <w:tblHeader/>
          <w:jc w:val="center"/>
        </w:trPr>
        <w:tc>
          <w:tcPr>
            <w:tcW w:w="3325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F6DFF54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>Bagian</w:t>
            </w:r>
          </w:p>
        </w:tc>
        <w:tc>
          <w:tcPr>
            <w:tcW w:w="8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9E8FFDF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Bobot</w:t>
            </w:r>
            <w:proofErr w:type="spellEnd"/>
          </w:p>
        </w:tc>
      </w:tr>
      <w:tr w:rsidR="00AB0343" w14:paraId="33EBFD0E" w14:textId="77777777">
        <w:trPr>
          <w:cantSplit/>
          <w:trHeight w:val="294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98062C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Proyek</w:t>
            </w:r>
            <w:proofErr w:type="spellEnd"/>
            <w:r>
              <w:rPr>
                <w:rFonts w:cs="Carlito"/>
                <w:sz w:val="19"/>
              </w:rPr>
              <w:t xml:space="preserve"> Vue </w:t>
            </w:r>
            <w:proofErr w:type="spellStart"/>
            <w:r>
              <w:rPr>
                <w:rFonts w:cs="Carlito"/>
                <w:sz w:val="19"/>
              </w:rPr>
              <w:t>berjalan</w:t>
            </w:r>
            <w:proofErr w:type="spellEnd"/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D593FA9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52B850B6" w14:textId="77777777">
        <w:trPr>
          <w:cantSplit/>
          <w:trHeight w:val="294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233E41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Porting </w:t>
            </w:r>
            <w:proofErr w:type="spellStart"/>
            <w:r>
              <w:rPr>
                <w:rFonts w:cs="Carlito"/>
                <w:sz w:val="19"/>
              </w:rPr>
              <w:t>tanpa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mengubah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perilaku</w:t>
            </w:r>
            <w:proofErr w:type="spellEnd"/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BC153CA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4559FF1A" w14:textId="77777777">
        <w:trPr>
          <w:cantSplit/>
          <w:trHeight w:val="294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FD384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Pemecahan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komponen</w:t>
            </w:r>
            <w:proofErr w:type="spellEnd"/>
            <w:r>
              <w:rPr>
                <w:rFonts w:cs="Carlito"/>
                <w:sz w:val="19"/>
              </w:rPr>
              <w:t xml:space="preserve"> dan props</w:t>
            </w:r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464AD53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2FD64970" w14:textId="77777777">
        <w:trPr>
          <w:cantSplit/>
          <w:trHeight w:val="294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9C59E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Build </w:t>
            </w:r>
            <w:proofErr w:type="spellStart"/>
            <w:r>
              <w:rPr>
                <w:rFonts w:cs="Carlito"/>
                <w:sz w:val="19"/>
              </w:rPr>
              <w:t>produksi</w:t>
            </w:r>
            <w:proofErr w:type="spellEnd"/>
            <w:r>
              <w:rPr>
                <w:rFonts w:cs="Carlito"/>
                <w:sz w:val="19"/>
              </w:rPr>
              <w:t xml:space="preserve"> dan preview</w:t>
            </w:r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316AAE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78314910" w14:textId="77777777">
        <w:trPr>
          <w:cantSplit/>
          <w:trHeight w:val="294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ACC185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Kebersihan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src</w:t>
            </w:r>
            <w:proofErr w:type="spellEnd"/>
            <w:r>
              <w:rPr>
                <w:rFonts w:cs="Carlito"/>
                <w:sz w:val="19"/>
              </w:rPr>
              <w:t>/, .</w:t>
            </w:r>
            <w:proofErr w:type="spellStart"/>
            <w:r>
              <w:rPr>
                <w:rFonts w:cs="Carlito"/>
                <w:sz w:val="19"/>
              </w:rPr>
              <w:t>gitignore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deklarasi</w:t>
            </w:r>
            <w:proofErr w:type="spellEnd"/>
            <w:r>
              <w:rPr>
                <w:rFonts w:cs="Carlito"/>
                <w:sz w:val="19"/>
              </w:rPr>
              <w:t xml:space="preserve"> AI, </w:t>
            </w:r>
            <w:proofErr w:type="spellStart"/>
            <w:r>
              <w:rPr>
                <w:rFonts w:cs="Carlito"/>
                <w:sz w:val="19"/>
              </w:rPr>
              <w:t>bukti</w:t>
            </w:r>
            <w:proofErr w:type="spellEnd"/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2CDB1F9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451182D9" w14:textId="77777777">
        <w:trPr>
          <w:cantSplit/>
          <w:trHeight w:val="294"/>
          <w:jc w:val="center"/>
        </w:trPr>
        <w:tc>
          <w:tcPr>
            <w:tcW w:w="3325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5CCE01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TOTAL</w:t>
            </w:r>
          </w:p>
        </w:tc>
        <w:tc>
          <w:tcPr>
            <w:tcW w:w="8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BD1D14" w14:textId="77777777" w:rsidR="00AB0343" w:rsidRDefault="00AB0343">
            <w:pPr>
              <w:spacing w:before="20" w:after="20" w:line="252" w:lineRule="auto"/>
            </w:pPr>
          </w:p>
        </w:tc>
      </w:tr>
    </w:tbl>
    <w:p w14:paraId="4BD59EF7" w14:textId="77777777" w:rsidR="00AB0343" w:rsidRDefault="00AB0343">
      <w:pPr>
        <w:spacing w:after="60"/>
      </w:pPr>
    </w:p>
    <w:p w14:paraId="5D40454B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G.4  </w:t>
      </w:r>
      <w:proofErr w:type="spellStart"/>
      <w:r>
        <w:rPr>
          <w:rFonts w:cs="Carlito"/>
          <w:b/>
          <w:color w:val="003796"/>
        </w:rPr>
        <w:t>Catatan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untuk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pengampu</w:t>
      </w:r>
      <w:proofErr w:type="spellEnd"/>
    </w:p>
    <w:p w14:paraId="05AF26BE" w14:textId="77777777" w:rsidR="00AB0343" w:rsidRDefault="00000000">
      <w:r>
        <w:rPr>
          <w:rFonts w:cs="Carlito"/>
          <w:sz w:val="20"/>
        </w:rPr>
        <w:t xml:space="preserve">Bagian </w:t>
      </w:r>
      <w:proofErr w:type="spellStart"/>
      <w:r>
        <w:rPr>
          <w:rFonts w:cs="Carlito"/>
          <w:sz w:val="20"/>
        </w:rPr>
        <w:t>tersulit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3269D21E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2B6DE7FE" w14:textId="77777777" w:rsidR="00AB0343" w:rsidRDefault="00AB0343"/>
        </w:tc>
      </w:tr>
      <w:tr w:rsidR="00AB0343" w14:paraId="63E5BE04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20AE9062" w14:textId="77777777" w:rsidR="00AB0343" w:rsidRDefault="00AB0343"/>
        </w:tc>
      </w:tr>
    </w:tbl>
    <w:p w14:paraId="7FB7850D" w14:textId="77777777" w:rsidR="00AB0343" w:rsidRDefault="00AB0343">
      <w:pPr>
        <w:spacing w:after="60"/>
      </w:pPr>
    </w:p>
    <w:p w14:paraId="3E784F9D" w14:textId="77777777" w:rsidR="00AB0343" w:rsidRDefault="00000000">
      <w:r>
        <w:rPr>
          <w:rFonts w:cs="Carlito"/>
          <w:sz w:val="20"/>
        </w:rPr>
        <w:t xml:space="preserve">Yang </w:t>
      </w:r>
      <w:proofErr w:type="spellStart"/>
      <w:r>
        <w:rPr>
          <w:rFonts w:cs="Carlito"/>
          <w:sz w:val="20"/>
        </w:rPr>
        <w:t>ingin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bahas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berikutnya</w:t>
      </w:r>
      <w:proofErr w:type="spellEnd"/>
      <w:r>
        <w:rPr>
          <w:rFonts w:cs="Carlito"/>
          <w:sz w:val="20"/>
        </w:rPr>
        <w:t>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2E2641C5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289318AC" w14:textId="77777777" w:rsidR="00AB0343" w:rsidRDefault="00AB0343"/>
        </w:tc>
      </w:tr>
      <w:tr w:rsidR="00AB0343" w14:paraId="3D47ABF4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0CB600C1" w14:textId="77777777" w:rsidR="00AB0343" w:rsidRDefault="00AB0343"/>
        </w:tc>
      </w:tr>
    </w:tbl>
    <w:p w14:paraId="019C8031" w14:textId="77777777" w:rsidR="00AB0343" w:rsidRDefault="00AB0343">
      <w:pPr>
        <w:spacing w:after="60"/>
      </w:pPr>
    </w:p>
    <w:p w14:paraId="6BEE9564" w14:textId="77777777" w:rsidR="00AB0343" w:rsidRDefault="00000000">
      <w:r>
        <w:rPr>
          <w:rFonts w:cs="Carlito"/>
          <w:sz w:val="20"/>
        </w:rPr>
        <w:t xml:space="preserve">Kendala </w:t>
      </w:r>
      <w:proofErr w:type="spellStart"/>
      <w:r>
        <w:rPr>
          <w:rFonts w:cs="Carlito"/>
          <w:sz w:val="20"/>
        </w:rPr>
        <w:t>perkakas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saya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alami</w:t>
      </w:r>
      <w:proofErr w:type="spellEnd"/>
      <w:r>
        <w:rPr>
          <w:rFonts w:cs="Carlito"/>
          <w:sz w:val="20"/>
        </w:rPr>
        <w:t xml:space="preserve"> (</w:t>
      </w:r>
      <w:proofErr w:type="spellStart"/>
      <w:r>
        <w:rPr>
          <w:rFonts w:cs="Carlito"/>
          <w:sz w:val="20"/>
        </w:rPr>
        <w:t>versi</w:t>
      </w:r>
      <w:proofErr w:type="spellEnd"/>
      <w:r>
        <w:rPr>
          <w:rFonts w:cs="Carlito"/>
          <w:sz w:val="20"/>
        </w:rPr>
        <w:t xml:space="preserve"> Node.js, port, </w:t>
      </w:r>
      <w:proofErr w:type="spellStart"/>
      <w:r>
        <w:rPr>
          <w:rFonts w:cs="Carlito"/>
          <w:sz w:val="20"/>
        </w:rPr>
        <w:t>atau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lainnya</w:t>
      </w:r>
      <w:proofErr w:type="spellEnd"/>
      <w:r>
        <w:rPr>
          <w:rFonts w:cs="Carlito"/>
          <w:sz w:val="20"/>
        </w:rPr>
        <w:t>):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250E357A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3AE60302" w14:textId="77777777" w:rsidR="00AB0343" w:rsidRDefault="00AB0343"/>
        </w:tc>
      </w:tr>
      <w:tr w:rsidR="00AB0343" w14:paraId="2FF14488" w14:textId="77777777">
        <w:trPr>
          <w:trHeight w:val="351"/>
        </w:trPr>
        <w:tc>
          <w:tcPr>
            <w:tcW w:w="9751" w:type="dxa"/>
            <w:tcBorders>
              <w:top w:val="single" w:sz="4" w:space="0" w:color="B9C6E2"/>
              <w:left w:val="single" w:sz="4" w:space="0" w:color="B9C6E2"/>
              <w:bottom w:val="single" w:sz="4" w:space="0" w:color="B9C6E2"/>
              <w:right w:val="single" w:sz="4" w:space="0" w:color="B9C6E2"/>
            </w:tcBorders>
          </w:tcPr>
          <w:p w14:paraId="2D264351" w14:textId="77777777" w:rsidR="00AB0343" w:rsidRDefault="00AB0343"/>
        </w:tc>
      </w:tr>
    </w:tbl>
    <w:p w14:paraId="55DEE188" w14:textId="77777777" w:rsidR="00AB0343" w:rsidRDefault="00AB0343">
      <w:pPr>
        <w:spacing w:after="60"/>
      </w:pPr>
    </w:p>
    <w:p w14:paraId="30027A32" w14:textId="6C2CFC42" w:rsidR="00AB0343" w:rsidRDefault="00000000">
      <w:r>
        <w:rPr>
          <w:rFonts w:cs="Carlito"/>
          <w:sz w:val="20"/>
        </w:rPr>
        <w:t xml:space="preserve">Tanda </w:t>
      </w:r>
      <w:proofErr w:type="spellStart"/>
      <w:r>
        <w:rPr>
          <w:rFonts w:cs="Carlito"/>
          <w:sz w:val="20"/>
        </w:rPr>
        <w:t>tangan</w:t>
      </w:r>
      <w:proofErr w:type="spellEnd"/>
      <w:r>
        <w:rPr>
          <w:rFonts w:cs="Carlito"/>
          <w:sz w:val="20"/>
        </w:rPr>
        <w:t xml:space="preserve">: </w:t>
      </w:r>
      <w:r w:rsidR="004E5F7F">
        <w:rPr>
          <w:rFonts w:cs="Carlito"/>
          <w:sz w:val="20"/>
        </w:rPr>
        <w:t xml:space="preserve">Dian </w:t>
      </w:r>
      <w:proofErr w:type="spellStart"/>
      <w:r w:rsidR="004E5F7F">
        <w:rPr>
          <w:rFonts w:cs="Carlito"/>
          <w:sz w:val="20"/>
        </w:rPr>
        <w:t>Krisna</w:t>
      </w:r>
      <w:proofErr w:type="spellEnd"/>
      <w:r w:rsidR="004E5F7F">
        <w:rPr>
          <w:rFonts w:cs="Carlito"/>
          <w:sz w:val="20"/>
        </w:rPr>
        <w:t xml:space="preserve"> </w:t>
      </w:r>
      <w:proofErr w:type="spellStart"/>
      <w:r w:rsidR="004E5F7F">
        <w:rPr>
          <w:rFonts w:cs="Carlito"/>
          <w:sz w:val="20"/>
        </w:rPr>
        <w:t>Rusmayanti</w:t>
      </w:r>
      <w:proofErr w:type="spellEnd"/>
      <w:r>
        <w:rPr>
          <w:rFonts w:cs="Carlito"/>
          <w:sz w:val="20"/>
        </w:rPr>
        <w:t xml:space="preserve">     Tanggal: </w:t>
      </w:r>
      <w:r w:rsidR="004E5F7F">
        <w:rPr>
          <w:rFonts w:cs="Carlito"/>
          <w:sz w:val="20"/>
        </w:rPr>
        <w:t>22 Oktober</w:t>
      </w:r>
      <w:r>
        <w:rPr>
          <w:rFonts w:cs="Carlito"/>
          <w:sz w:val="20"/>
        </w:rPr>
        <w:t xml:space="preserve">     Jam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: </w:t>
      </w:r>
    </w:p>
    <w:p w14:paraId="627F0D39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77D0CAB9" w14:textId="77777777">
        <w:tc>
          <w:tcPr>
            <w:tcW w:w="9751" w:type="dxa"/>
            <w:tcBorders>
              <w:top w:val="single" w:sz="8" w:space="0" w:color="E53E3E"/>
              <w:left w:val="single" w:sz="8" w:space="0" w:color="E53E3E"/>
              <w:bottom w:val="single" w:sz="8" w:space="0" w:color="E53E3E"/>
              <w:right w:val="single" w:sz="8" w:space="0" w:color="E53E3E"/>
            </w:tcBorders>
            <w:shd w:val="clear" w:color="auto" w:fill="FDE8E8"/>
          </w:tcPr>
          <w:p w14:paraId="3F2B3659" w14:textId="77777777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B00020"/>
                <w:sz w:val="20"/>
              </w:rPr>
              <w:t>Pertemuan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13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Ujian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CPMK Blok 2.  Bahan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ujiannya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DOM, event, dan API JSON —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seluruhnya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vanilla. Framework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diujikan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jadi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simpan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proyek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rapi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tanpa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perlu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B00020"/>
                <w:sz w:val="20"/>
              </w:rPr>
              <w:t>menghafal</w:t>
            </w:r>
            <w:proofErr w:type="spellEnd"/>
            <w:r>
              <w:rPr>
                <w:rFonts w:cs="Carlito"/>
                <w:b/>
                <w:color w:val="B00020"/>
                <w:sz w:val="20"/>
              </w:rPr>
              <w:t xml:space="preserve"> Vue.</w:t>
            </w:r>
          </w:p>
        </w:tc>
      </w:tr>
    </w:tbl>
    <w:p w14:paraId="1FFE059C" w14:textId="77777777" w:rsidR="00AB0343" w:rsidRDefault="00AB0343">
      <w:pPr>
        <w:spacing w:after="60"/>
      </w:pPr>
    </w:p>
    <w:p w14:paraId="6F29E273" w14:textId="77777777" w:rsidR="00AB0343" w:rsidRDefault="00AB0343">
      <w:pPr>
        <w:spacing w:after="60"/>
      </w:pPr>
    </w:p>
    <w:p w14:paraId="34E13922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6A70FE" w14:paraId="6CA0DDC8" w14:textId="77777777">
        <w:tc>
          <w:tcPr>
            <w:tcW w:w="9752" w:type="dxa"/>
            <w:shd w:val="clear" w:color="auto" w:fill="003796"/>
          </w:tcPr>
          <w:p w14:paraId="3F59A1CC" w14:textId="77777777" w:rsidR="006A70FE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SIMPAN KE GIT — SETELAH LEMBAR G</w:t>
            </w:r>
          </w:p>
        </w:tc>
      </w:tr>
    </w:tbl>
    <w:p w14:paraId="72693737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2430D215" w14:textId="77777777">
        <w:trPr>
          <w:cantSplit/>
        </w:trPr>
        <w:tc>
          <w:tcPr>
            <w:tcW w:w="9751" w:type="dxa"/>
            <w:tcBorders>
              <w:top w:val="single" w:sz="8" w:space="0" w:color="1E293B"/>
              <w:left w:val="single" w:sz="8" w:space="0" w:color="1E293B"/>
              <w:bottom w:val="single" w:sz="8" w:space="0" w:color="1E293B"/>
              <w:right w:val="single" w:sz="8" w:space="0" w:color="1E293B"/>
            </w:tcBorders>
            <w:shd w:val="clear" w:color="auto" w:fill="0F172A"/>
          </w:tcPr>
          <w:p w14:paraId="49783908" w14:textId="77777777" w:rsidR="006A70FE" w:rsidRDefault="00000000">
            <w:pPr>
              <w:spacing w:after="0" w:line="240" w:lineRule="auto"/>
            </w:pP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add .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commit -m "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Anda"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git push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pesan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commit yang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disarankan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:</w:t>
            </w:r>
            <w:r>
              <w:br/>
            </w:r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# P12 —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periksa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,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lalu</w:t>
            </w:r>
            <w:proofErr w:type="spellEnd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 xml:space="preserve"> </w:t>
            </w:r>
            <w:proofErr w:type="spellStart"/>
            <w:r>
              <w:rPr>
                <w:rFonts w:ascii="DejaVu Sans Mono" w:eastAsia="DejaVu Sans Mono" w:hAnsi="DejaVu Sans Mono" w:cs="DejaVu Sans Mono"/>
                <w:color w:val="E2E8F0"/>
                <w:sz w:val="17"/>
              </w:rPr>
              <w:t>simpan</w:t>
            </w:r>
            <w:proofErr w:type="spellEnd"/>
          </w:p>
        </w:tc>
      </w:tr>
    </w:tbl>
    <w:p w14:paraId="7FF831DD" w14:textId="77777777" w:rsidR="00AB0343" w:rsidRDefault="00AB0343">
      <w:pPr>
        <w:spacing w:after="60"/>
      </w:pPr>
    </w:p>
    <w:p w14:paraId="6F9DDB00" w14:textId="77777777" w:rsidR="00AB0343" w:rsidRDefault="00000000">
      <w:r>
        <w:rPr>
          <w:rFonts w:cs="Carlito"/>
          <w:sz w:val="20"/>
        </w:rPr>
        <w:t xml:space="preserve">Lembar G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selesai</w:t>
      </w:r>
      <w:proofErr w:type="spellEnd"/>
      <w:r>
        <w:rPr>
          <w:rFonts w:cs="Carlito"/>
          <w:sz w:val="20"/>
        </w:rPr>
        <w:t xml:space="preserve">?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hasilnya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jangan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menunggu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kelas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berakhir</w:t>
      </w:r>
      <w:proofErr w:type="spellEnd"/>
      <w:r>
        <w:rPr>
          <w:rFonts w:cs="Carlito"/>
          <w:sz w:val="20"/>
        </w:rPr>
        <w:t xml:space="preserve">. </w:t>
      </w:r>
      <w:proofErr w:type="spellStart"/>
      <w:r>
        <w:rPr>
          <w:rFonts w:cs="Carlito"/>
          <w:sz w:val="20"/>
        </w:rPr>
        <w:t>Simpanan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memerlukan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langkah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tambahan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apa</w:t>
      </w:r>
      <w:proofErr w:type="spellEnd"/>
      <w:r>
        <w:rPr>
          <w:rFonts w:cs="Carlito"/>
          <w:sz w:val="20"/>
        </w:rPr>
        <w:t xml:space="preserve"> pun —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bergantung</w:t>
      </w:r>
      <w:proofErr w:type="spellEnd"/>
      <w:r>
        <w:rPr>
          <w:rFonts w:cs="Carlito"/>
          <w:sz w:val="20"/>
        </w:rPr>
        <w:t xml:space="preserve"> pada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berkas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komputer</w:t>
      </w:r>
      <w:proofErr w:type="spellEnd"/>
      <w:r>
        <w:rPr>
          <w:rFonts w:cs="Carlito"/>
          <w:sz w:val="20"/>
        </w:rPr>
        <w:t>.</w:t>
      </w:r>
    </w:p>
    <w:p w14:paraId="15E7889D" w14:textId="77777777" w:rsidR="006A70FE" w:rsidRDefault="00000000">
      <w:pPr>
        <w:keepNext/>
        <w:spacing w:before="80" w:after="20"/>
      </w:pPr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G —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simpan</w:t>
      </w:r>
      <w:proofErr w:type="spellEnd"/>
      <w:r>
        <w:rPr>
          <w:rFonts w:ascii="DejaVu Sans Mono" w:eastAsia="DejaVu Sans Mono" w:hAnsi="DejaVu Sans Mono" w:cs="DejaVu Sans Mono"/>
          <w:b/>
          <w:color w:val="5A6080"/>
          <w:sz w:val="17"/>
        </w:rPr>
        <w:t xml:space="preserve"> </w:t>
      </w:r>
      <w:proofErr w:type="spellStart"/>
      <w:r>
        <w:rPr>
          <w:rFonts w:ascii="DejaVu Sans Mono" w:eastAsia="DejaVu Sans Mono" w:hAnsi="DejaVu Sans Mono" w:cs="DejaVu Sans Mono"/>
          <w:b/>
          <w:color w:val="5A6080"/>
          <w:sz w:val="17"/>
        </w:rPr>
        <w:t>perubahan</w:t>
      </w:r>
      <w:proofErr w:type="spellEnd"/>
    </w:p>
    <w:p w14:paraId="6E709B04" w14:textId="77777777" w:rsidR="00AB0343" w:rsidRDefault="00000000">
      <w:r>
        <w:rPr>
          <w:rFonts w:cs="Carlito"/>
          <w:sz w:val="20"/>
        </w:rPr>
        <w:t xml:space="preserve">Cara </w:t>
      </w:r>
      <w:proofErr w:type="spellStart"/>
      <w:r>
        <w:rPr>
          <w:rFonts w:cs="Carlito"/>
          <w:sz w:val="20"/>
        </w:rPr>
        <w:t>memastikan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buka</w:t>
      </w:r>
      <w:proofErr w:type="spellEnd"/>
      <w:r>
        <w:rPr>
          <w:rFonts w:cs="Carlito"/>
          <w:sz w:val="20"/>
        </w:rPr>
        <w:t xml:space="preserve"> README di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Anda. Bagian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12 </w:t>
      </w:r>
      <w:proofErr w:type="spellStart"/>
      <w:r>
        <w:rPr>
          <w:rFonts w:cs="Carlito"/>
          <w:sz w:val="20"/>
        </w:rPr>
        <w:t>memuat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deklarasi</w:t>
      </w:r>
      <w:proofErr w:type="spellEnd"/>
      <w:r>
        <w:rPr>
          <w:rFonts w:cs="Carlito"/>
          <w:sz w:val="20"/>
        </w:rPr>
        <w:t xml:space="preserve"> AI, dua </w:t>
      </w:r>
      <w:proofErr w:type="spellStart"/>
      <w:r>
        <w:rPr>
          <w:rFonts w:cs="Carlito"/>
          <w:sz w:val="20"/>
        </w:rPr>
        <w:t>nomor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versi</w:t>
      </w:r>
      <w:proofErr w:type="spellEnd"/>
      <w:r>
        <w:rPr>
          <w:rFonts w:cs="Carlito"/>
          <w:sz w:val="20"/>
        </w:rPr>
        <w:t xml:space="preserve"> Node.js, dan dua </w:t>
      </w:r>
      <w:proofErr w:type="spellStart"/>
      <w:r>
        <w:rPr>
          <w:rFonts w:cs="Carlito"/>
          <w:sz w:val="20"/>
        </w:rPr>
        <w:t>ukuran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sebelum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serta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sesudah</w:t>
      </w:r>
      <w:proofErr w:type="spellEnd"/>
      <w:r>
        <w:rPr>
          <w:rFonts w:cs="Carlito"/>
          <w:sz w:val="20"/>
        </w:rPr>
        <w:t xml:space="preserve"> build.</w:t>
      </w:r>
    </w:p>
    <w:p w14:paraId="70F7DA31" w14:textId="77777777" w:rsidR="00AB0343" w:rsidRDefault="00AB0343">
      <w:pPr>
        <w:spacing w:after="60"/>
      </w:pPr>
    </w:p>
    <w:p w14:paraId="6F7A7FCF" w14:textId="77777777" w:rsidR="00AB0343" w:rsidRDefault="00AB0343">
      <w:pPr>
        <w:spacing w:after="60"/>
      </w:pPr>
    </w:p>
    <w:p w14:paraId="49862BB3" w14:textId="77777777" w:rsidR="00AB0343" w:rsidRDefault="00000000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01"/>
        <w:gridCol w:w="794"/>
        <w:gridCol w:w="7257"/>
      </w:tblGrid>
      <w:tr w:rsidR="00AB0343" w14:paraId="306E103A" w14:textId="77777777">
        <w:tc>
          <w:tcPr>
            <w:tcW w:w="17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B47437A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FFFFFF"/>
                <w:sz w:val="22"/>
              </w:rPr>
              <w:lastRenderedPageBreak/>
              <w:t>WORKSHEET</w:t>
            </w:r>
          </w:p>
        </w:tc>
        <w:tc>
          <w:tcPr>
            <w:tcW w:w="794" w:type="dxa"/>
            <w:tcBorders>
              <w:top w:val="single" w:sz="4" w:space="0" w:color="F6D11B"/>
              <w:left w:val="single" w:sz="4" w:space="0" w:color="F6D11B"/>
              <w:bottom w:val="single" w:sz="4" w:space="0" w:color="F6D11B"/>
              <w:right w:val="single" w:sz="4" w:space="0" w:color="F6D11B"/>
            </w:tcBorders>
            <w:shd w:val="clear" w:color="auto" w:fill="F6D11B"/>
          </w:tcPr>
          <w:p w14:paraId="37F463CE" w14:textId="77777777" w:rsidR="00AB0343" w:rsidRDefault="00000000">
            <w:pPr>
              <w:spacing w:before="20" w:after="20"/>
              <w:jc w:val="center"/>
            </w:pPr>
            <w:r>
              <w:rPr>
                <w:rFonts w:cs="Carlito"/>
                <w:b/>
                <w:color w:val="1A1A2E"/>
                <w:sz w:val="30"/>
              </w:rPr>
              <w:t>H</w:t>
            </w:r>
          </w:p>
        </w:tc>
        <w:tc>
          <w:tcPr>
            <w:tcW w:w="7257" w:type="dxa"/>
            <w:tcBorders>
              <w:top w:val="single" w:sz="4" w:space="0" w:color="EEF2FA"/>
              <w:left w:val="single" w:sz="4" w:space="0" w:color="EEF2FA"/>
              <w:bottom w:val="single" w:sz="4" w:space="0" w:color="EEF2FA"/>
              <w:right w:val="single" w:sz="4" w:space="0" w:color="EEF2FA"/>
            </w:tcBorders>
            <w:shd w:val="clear" w:color="auto" w:fill="EEF2FA"/>
          </w:tcPr>
          <w:p w14:paraId="35A5B06D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003796"/>
                <w:sz w:val="18"/>
              </w:rPr>
              <w:t>Pertemuan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 xml:space="preserve"> 12  ·  Build Tooling, </w:t>
            </w:r>
            <w:proofErr w:type="spellStart"/>
            <w:r>
              <w:rPr>
                <w:rFonts w:cs="Carlito"/>
                <w:b/>
                <w:color w:val="003796"/>
                <w:sz w:val="18"/>
              </w:rPr>
              <w:t>npm</w:t>
            </w:r>
            <w:proofErr w:type="spellEnd"/>
            <w:r>
              <w:rPr>
                <w:rFonts w:cs="Carlito"/>
                <w:b/>
                <w:color w:val="003796"/>
                <w:sz w:val="18"/>
              </w:rPr>
              <w:t>, dan Framework SPA</w:t>
            </w:r>
          </w:p>
        </w:tc>
      </w:tr>
    </w:tbl>
    <w:p w14:paraId="0971579E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Lampiran A — Rubrik </w:t>
      </w:r>
      <w:proofErr w:type="spellStart"/>
      <w:r>
        <w:rPr>
          <w:rFonts w:cs="Carlito"/>
          <w:i/>
          <w:color w:val="5A6080"/>
          <w:sz w:val="17"/>
        </w:rPr>
        <w:t>penilaian</w:t>
      </w:r>
      <w:proofErr w:type="spellEnd"/>
    </w:p>
    <w:p w14:paraId="5C3AF401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5D57413A" w14:textId="77777777">
        <w:tc>
          <w:tcPr>
            <w:tcW w:w="9752" w:type="dxa"/>
            <w:shd w:val="clear" w:color="auto" w:fill="003796"/>
          </w:tcPr>
          <w:p w14:paraId="5CAFBFA0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>▌  RUBRIK PENILAIAN        total 100</w:t>
            </w:r>
          </w:p>
        </w:tc>
      </w:tr>
    </w:tbl>
    <w:p w14:paraId="776E41AE" w14:textId="77777777" w:rsidR="00AB0343" w:rsidRDefault="00AB0343">
      <w:pPr>
        <w:spacing w:after="60"/>
      </w:pP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200"/>
        <w:gridCol w:w="900"/>
        <w:gridCol w:w="2500"/>
        <w:gridCol w:w="2100"/>
        <w:gridCol w:w="2051"/>
      </w:tblGrid>
      <w:tr w:rsidR="00AB0343" w14:paraId="556C57F0" w14:textId="77777777">
        <w:trPr>
          <w:cantSplit/>
          <w:tblHeader/>
          <w:jc w:val="center"/>
        </w:trPr>
        <w:tc>
          <w:tcPr>
            <w:tcW w:w="22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60F95246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Aspek</w:t>
            </w:r>
            <w:proofErr w:type="spellEnd"/>
          </w:p>
        </w:tc>
        <w:tc>
          <w:tcPr>
            <w:tcW w:w="9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7D62A2F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7"/>
              </w:rPr>
              <w:t>Bobot</w:t>
            </w:r>
            <w:proofErr w:type="spellEnd"/>
          </w:p>
        </w:tc>
        <w:tc>
          <w:tcPr>
            <w:tcW w:w="2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E1D3659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100 — sangat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baik</w:t>
            </w:r>
            <w:proofErr w:type="spellEnd"/>
          </w:p>
        </w:tc>
        <w:tc>
          <w:tcPr>
            <w:tcW w:w="21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1BAD60A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65 —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memadai</w:t>
            </w:r>
            <w:proofErr w:type="spellEnd"/>
          </w:p>
        </w:tc>
        <w:tc>
          <w:tcPr>
            <w:tcW w:w="20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7B21215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7"/>
              </w:rPr>
              <w:t xml:space="preserve">Nilai 35 — </w:t>
            </w:r>
            <w:proofErr w:type="spellStart"/>
            <w:r>
              <w:rPr>
                <w:rFonts w:cs="Carlito"/>
                <w:b/>
                <w:color w:val="FFFFFF"/>
                <w:sz w:val="17"/>
              </w:rPr>
              <w:t>kurang</w:t>
            </w:r>
            <w:proofErr w:type="spellEnd"/>
          </w:p>
        </w:tc>
      </w:tr>
      <w:tr w:rsidR="00AB0343" w14:paraId="71E1CEDE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7687C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Proyek</w:t>
            </w:r>
            <w:proofErr w:type="spellEnd"/>
            <w:r>
              <w:rPr>
                <w:rFonts w:cs="Carlito"/>
                <w:sz w:val="17"/>
              </w:rPr>
              <w:t xml:space="preserve"> Vue </w:t>
            </w:r>
            <w:proofErr w:type="spellStart"/>
            <w:r>
              <w:rPr>
                <w:rFonts w:cs="Carlito"/>
                <w:sz w:val="17"/>
              </w:rPr>
              <w:t>berjalan</w:t>
            </w:r>
            <w:proofErr w:type="spellEnd"/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42AA5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20%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8E94E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Proyek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dibuat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folder </w:t>
            </w:r>
            <w:proofErr w:type="spellStart"/>
            <w:r>
              <w:rPr>
                <w:rFonts w:cs="Carlito"/>
                <w:sz w:val="17"/>
              </w:rPr>
              <w:t>kosong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npm</w:t>
            </w:r>
            <w:proofErr w:type="spellEnd"/>
            <w:r>
              <w:rPr>
                <w:rFonts w:cs="Carlito"/>
                <w:sz w:val="17"/>
              </w:rPr>
              <w:t xml:space="preserve"> run dev </w:t>
            </w:r>
            <w:proofErr w:type="spellStart"/>
            <w:r>
              <w:rPr>
                <w:rFonts w:cs="Carlito"/>
                <w:sz w:val="17"/>
              </w:rPr>
              <w:t>membuka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halaman</w:t>
            </w:r>
            <w:proofErr w:type="spellEnd"/>
            <w:r>
              <w:rPr>
                <w:rFonts w:cs="Carlito"/>
                <w:sz w:val="17"/>
              </w:rPr>
              <w:t xml:space="preserve">; Console </w:t>
            </w:r>
            <w:proofErr w:type="spellStart"/>
            <w:r>
              <w:rPr>
                <w:rFonts w:cs="Carlito"/>
                <w:sz w:val="17"/>
              </w:rPr>
              <w:t>bersih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nol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galat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impor</w:t>
            </w:r>
            <w:proofErr w:type="spellEnd"/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F3BAC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Proyek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berjalan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Console </w:t>
            </w:r>
            <w:proofErr w:type="spellStart"/>
            <w:r>
              <w:rPr>
                <w:rFonts w:cs="Carlito"/>
                <w:sz w:val="17"/>
              </w:rPr>
              <w:t>memuat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peringatan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ditangani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halaman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contoh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tersisa</w:t>
            </w:r>
            <w:proofErr w:type="spellEnd"/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5097F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Proyek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berjalan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dikerjakan</w:t>
            </w:r>
            <w:proofErr w:type="spellEnd"/>
            <w:r>
              <w:rPr>
                <w:rFonts w:cs="Carlito"/>
                <w:sz w:val="17"/>
              </w:rPr>
              <w:t xml:space="preserve"> di folder yang </w:t>
            </w:r>
            <w:proofErr w:type="spellStart"/>
            <w:r>
              <w:rPr>
                <w:rFonts w:cs="Carlito"/>
                <w:sz w:val="17"/>
              </w:rPr>
              <w:t>sudah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berisi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pekerjaan</w:t>
            </w:r>
            <w:proofErr w:type="spellEnd"/>
            <w:r>
              <w:rPr>
                <w:rFonts w:cs="Carlito"/>
                <w:sz w:val="17"/>
              </w:rPr>
              <w:t xml:space="preserve"> P11</w:t>
            </w:r>
          </w:p>
        </w:tc>
      </w:tr>
      <w:tr w:rsidR="00AB0343" w14:paraId="0BC2D587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DABAD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Porting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mengubah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perilaku</w:t>
            </w:r>
            <w:proofErr w:type="spellEnd"/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3E325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25%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A1E90A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Token, CSS, dan HTML P03–P06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adanya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tampilan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sama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seperti</w:t>
            </w:r>
            <w:proofErr w:type="spellEnd"/>
            <w:r>
              <w:rPr>
                <w:rFonts w:cs="Carlito"/>
                <w:sz w:val="17"/>
              </w:rPr>
              <w:t xml:space="preserve"> P11;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P10 </w:t>
            </w:r>
            <w:proofErr w:type="spellStart"/>
            <w:r>
              <w:rPr>
                <w:rFonts w:cs="Carlito"/>
                <w:sz w:val="17"/>
              </w:rPr>
              <w:t>ikut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dipindahkan</w:t>
            </w:r>
            <w:proofErr w:type="spellEnd"/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19FDDC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Halaman </w:t>
            </w:r>
            <w:proofErr w:type="spellStart"/>
            <w:r>
              <w:rPr>
                <w:rFonts w:cs="Carlito"/>
                <w:sz w:val="17"/>
              </w:rPr>
              <w:t>jalan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ada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nilai</w:t>
            </w:r>
            <w:proofErr w:type="spellEnd"/>
            <w:r>
              <w:rPr>
                <w:rFonts w:cs="Carlito"/>
                <w:sz w:val="17"/>
              </w:rPr>
              <w:t xml:space="preserve"> token yang </w:t>
            </w:r>
            <w:proofErr w:type="spellStart"/>
            <w:r>
              <w:rPr>
                <w:rFonts w:cs="Carlito"/>
                <w:sz w:val="17"/>
              </w:rPr>
              <w:t>ditulis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ulang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halaman</w:t>
            </w:r>
            <w:proofErr w:type="spellEnd"/>
            <w:r>
              <w:rPr>
                <w:rFonts w:cs="Carlito"/>
                <w:sz w:val="17"/>
              </w:rPr>
              <w:t xml:space="preserve"> yang </w:t>
            </w:r>
            <w:proofErr w:type="spellStart"/>
            <w:r>
              <w:rPr>
                <w:rFonts w:cs="Carlito"/>
                <w:sz w:val="17"/>
              </w:rPr>
              <w:t>hilang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P11</w:t>
            </w:r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D0C4BB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Porting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selesai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desain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diubah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sehingga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bukan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lagi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pekerjaan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mahasiswa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itu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sendiri</w:t>
            </w:r>
            <w:proofErr w:type="spellEnd"/>
          </w:p>
        </w:tc>
      </w:tr>
      <w:tr w:rsidR="00AB0343" w14:paraId="7FDDE1E4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C8653B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Pemecahan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komponen</w:t>
            </w:r>
            <w:proofErr w:type="spellEnd"/>
            <w:r>
              <w:rPr>
                <w:rFonts w:cs="Carlito"/>
                <w:sz w:val="17"/>
              </w:rPr>
              <w:t xml:space="preserve"> dan props</w:t>
            </w:r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8466BB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20%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0A0572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Empat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komponen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tersusun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dengan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tanggung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jawab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KepalaProfil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menerima</w:t>
            </w:r>
            <w:proofErr w:type="spellEnd"/>
            <w:r>
              <w:rPr>
                <w:rFonts w:cs="Carlito"/>
                <w:sz w:val="17"/>
              </w:rPr>
              <w:t xml:space="preserve"> props </w:t>
            </w:r>
            <w:proofErr w:type="spellStart"/>
            <w:r>
              <w:rPr>
                <w:rFonts w:cs="Carlito"/>
                <w:sz w:val="17"/>
              </w:rPr>
              <w:t>profil</w:t>
            </w:r>
            <w:proofErr w:type="spellEnd"/>
            <w:r>
              <w:rPr>
                <w:rFonts w:cs="Carlito"/>
                <w:sz w:val="17"/>
              </w:rPr>
              <w:t xml:space="preserve">; props </w:t>
            </w:r>
            <w:proofErr w:type="spellStart"/>
            <w:r>
              <w:rPr>
                <w:rFonts w:cs="Carlito"/>
                <w:sz w:val="17"/>
              </w:rPr>
              <w:t>dibaca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saja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penamaan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konsisten</w:t>
            </w:r>
            <w:proofErr w:type="spellEnd"/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3D3C8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Komponen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terpisah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props </w:t>
            </w:r>
            <w:proofErr w:type="spellStart"/>
            <w:r>
              <w:rPr>
                <w:rFonts w:cs="Carlito"/>
                <w:sz w:val="17"/>
              </w:rPr>
              <w:t>diubah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anak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komponen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memikul</w:t>
            </w:r>
            <w:proofErr w:type="spellEnd"/>
            <w:r>
              <w:rPr>
                <w:rFonts w:cs="Carlito"/>
                <w:sz w:val="17"/>
              </w:rPr>
              <w:t xml:space="preserve"> dua </w:t>
            </w:r>
            <w:proofErr w:type="spellStart"/>
            <w:r>
              <w:rPr>
                <w:rFonts w:cs="Carlito"/>
                <w:sz w:val="17"/>
              </w:rPr>
              <w:t>bagian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halaman</w:t>
            </w:r>
            <w:proofErr w:type="spellEnd"/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248D9F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Halaman </w:t>
            </w:r>
            <w:proofErr w:type="spellStart"/>
            <w:r>
              <w:rPr>
                <w:rFonts w:cs="Carlito"/>
                <w:sz w:val="17"/>
              </w:rPr>
              <w:t>masih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besar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props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dipakai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sama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sekali</w:t>
            </w:r>
            <w:proofErr w:type="spellEnd"/>
          </w:p>
        </w:tc>
      </w:tr>
      <w:tr w:rsidR="00AB0343" w14:paraId="44B1D1EA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2FE4E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Build </w:t>
            </w:r>
            <w:proofErr w:type="spellStart"/>
            <w:r>
              <w:rPr>
                <w:rFonts w:cs="Carlito"/>
                <w:sz w:val="17"/>
              </w:rPr>
              <w:t>produksi</w:t>
            </w:r>
            <w:proofErr w:type="spellEnd"/>
            <w:r>
              <w:rPr>
                <w:rFonts w:cs="Carlito"/>
                <w:sz w:val="17"/>
              </w:rPr>
              <w:t xml:space="preserve"> dan preview</w:t>
            </w:r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6C921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25%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2D23B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npm</w:t>
            </w:r>
            <w:proofErr w:type="spellEnd"/>
            <w:r>
              <w:rPr>
                <w:rFonts w:cs="Carlito"/>
                <w:sz w:val="17"/>
              </w:rPr>
              <w:t xml:space="preserve"> run build </w:t>
            </w:r>
            <w:proofErr w:type="spellStart"/>
            <w:r>
              <w:rPr>
                <w:rFonts w:cs="Carlito"/>
                <w:sz w:val="17"/>
              </w:rPr>
              <w:t>menghasilkan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dist</w:t>
            </w:r>
            <w:proofErr w:type="spellEnd"/>
            <w:r>
              <w:rPr>
                <w:rFonts w:cs="Carlito"/>
                <w:sz w:val="17"/>
              </w:rPr>
              <w:t xml:space="preserve">/; </w:t>
            </w:r>
            <w:proofErr w:type="spellStart"/>
            <w:r>
              <w:rPr>
                <w:rFonts w:cs="Carlito"/>
                <w:sz w:val="17"/>
              </w:rPr>
              <w:t>npm</w:t>
            </w:r>
            <w:proofErr w:type="spellEnd"/>
            <w:r>
              <w:rPr>
                <w:rFonts w:cs="Carlito"/>
                <w:sz w:val="17"/>
              </w:rPr>
              <w:t xml:space="preserve"> run preview </w:t>
            </w:r>
            <w:proofErr w:type="spellStart"/>
            <w:r>
              <w:rPr>
                <w:rFonts w:cs="Carlito"/>
                <w:sz w:val="17"/>
              </w:rPr>
              <w:t>menjalankannya</w:t>
            </w:r>
            <w:proofErr w:type="spellEnd"/>
            <w:r>
              <w:rPr>
                <w:rFonts w:cs="Carlito"/>
                <w:sz w:val="17"/>
              </w:rPr>
              <w:t xml:space="preserve">; dua </w:t>
            </w:r>
            <w:proofErr w:type="spellStart"/>
            <w:r>
              <w:rPr>
                <w:rFonts w:cs="Carlito"/>
                <w:sz w:val="17"/>
              </w:rPr>
              <w:t>ukuran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dibandingkan</w:t>
            </w:r>
            <w:proofErr w:type="spellEnd"/>
            <w:r>
              <w:rPr>
                <w:rFonts w:cs="Carlito"/>
                <w:sz w:val="17"/>
              </w:rPr>
              <w:t xml:space="preserve"> dan </w:t>
            </w:r>
            <w:proofErr w:type="spellStart"/>
            <w:r>
              <w:rPr>
                <w:rFonts w:cs="Carlito"/>
                <w:sz w:val="17"/>
              </w:rPr>
              <w:t>dicatat</w:t>
            </w:r>
            <w:proofErr w:type="spellEnd"/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BF250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dist</w:t>
            </w:r>
            <w:proofErr w:type="spellEnd"/>
            <w:r>
              <w:rPr>
                <w:rFonts w:cs="Carlito"/>
                <w:sz w:val="17"/>
              </w:rPr>
              <w:t xml:space="preserve">/ </w:t>
            </w:r>
            <w:proofErr w:type="spellStart"/>
            <w:r>
              <w:rPr>
                <w:rFonts w:cs="Carlito"/>
                <w:sz w:val="17"/>
              </w:rPr>
              <w:t>terbentuk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pernah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dibuka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lewat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npm</w:t>
            </w:r>
            <w:proofErr w:type="spellEnd"/>
            <w:r>
              <w:rPr>
                <w:rFonts w:cs="Carlito"/>
                <w:sz w:val="17"/>
              </w:rPr>
              <w:t xml:space="preserve"> run preview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ukurannya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dibandingkan</w:t>
            </w:r>
            <w:proofErr w:type="spellEnd"/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BFB59D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Build </w:t>
            </w:r>
            <w:proofErr w:type="spellStart"/>
            <w:r>
              <w:rPr>
                <w:rFonts w:cs="Carlito"/>
                <w:sz w:val="17"/>
              </w:rPr>
              <w:t>gagal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dist</w:t>
            </w:r>
            <w:proofErr w:type="spellEnd"/>
            <w:r>
              <w:rPr>
                <w:rFonts w:cs="Carlito"/>
                <w:sz w:val="17"/>
              </w:rPr>
              <w:t xml:space="preserve">/ di-commit </w:t>
            </w:r>
            <w:proofErr w:type="spellStart"/>
            <w:r>
              <w:rPr>
                <w:rFonts w:cs="Carlito"/>
                <w:sz w:val="17"/>
              </w:rPr>
              <w:t>sehingga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hasilnya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bisa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dipisahkan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sumber</w:t>
            </w:r>
            <w:proofErr w:type="spellEnd"/>
          </w:p>
        </w:tc>
      </w:tr>
      <w:tr w:rsidR="00AB0343" w14:paraId="6064C2A9" w14:textId="77777777">
        <w:trPr>
          <w:cantSplit/>
          <w:trHeight w:val="481"/>
          <w:jc w:val="center"/>
        </w:trPr>
        <w:tc>
          <w:tcPr>
            <w:tcW w:w="22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4CEC4D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Kebersihan</w:t>
            </w:r>
            <w:proofErr w:type="spellEnd"/>
            <w:r>
              <w:rPr>
                <w:rFonts w:cs="Carlito"/>
                <w:sz w:val="17"/>
              </w:rPr>
              <w:t>, .</w:t>
            </w:r>
            <w:proofErr w:type="spellStart"/>
            <w:r>
              <w:rPr>
                <w:rFonts w:cs="Carlito"/>
                <w:sz w:val="17"/>
              </w:rPr>
              <w:t>gitignore</w:t>
            </w:r>
            <w:proofErr w:type="spellEnd"/>
            <w:r>
              <w:rPr>
                <w:rFonts w:cs="Carlito"/>
                <w:sz w:val="17"/>
              </w:rPr>
              <w:t xml:space="preserve">, dan </w:t>
            </w:r>
            <w:proofErr w:type="spellStart"/>
            <w:r>
              <w:rPr>
                <w:rFonts w:cs="Carlito"/>
                <w:sz w:val="17"/>
              </w:rPr>
              <w:t>bukti</w:t>
            </w:r>
            <w:proofErr w:type="spellEnd"/>
          </w:p>
        </w:tc>
        <w:tc>
          <w:tcPr>
            <w:tcW w:w="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B61525A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>10%</w:t>
            </w:r>
          </w:p>
        </w:tc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A12B0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src</w:t>
            </w:r>
            <w:proofErr w:type="spellEnd"/>
            <w:r>
              <w:rPr>
                <w:rFonts w:cs="Carlito"/>
                <w:sz w:val="17"/>
              </w:rPr>
              <w:t xml:space="preserve">/ </w:t>
            </w:r>
            <w:proofErr w:type="spellStart"/>
            <w:r>
              <w:rPr>
                <w:rFonts w:cs="Carlito"/>
                <w:sz w:val="17"/>
              </w:rPr>
              <w:t>rapi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tanpa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berkas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contoh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node_modules</w:t>
            </w:r>
            <w:proofErr w:type="spellEnd"/>
            <w:r>
              <w:rPr>
                <w:rFonts w:cs="Carlito"/>
                <w:sz w:val="17"/>
              </w:rPr>
              <w:t xml:space="preserve">/ dan </w:t>
            </w:r>
            <w:proofErr w:type="spellStart"/>
            <w:r>
              <w:rPr>
                <w:rFonts w:cs="Carlito"/>
                <w:sz w:val="17"/>
              </w:rPr>
              <w:t>dist</w:t>
            </w:r>
            <w:proofErr w:type="spellEnd"/>
            <w:r>
              <w:rPr>
                <w:rFonts w:cs="Carlito"/>
                <w:sz w:val="17"/>
              </w:rPr>
              <w:t xml:space="preserve">/ </w:t>
            </w:r>
            <w:proofErr w:type="spellStart"/>
            <w:r>
              <w:rPr>
                <w:rFonts w:cs="Carlito"/>
                <w:sz w:val="17"/>
              </w:rPr>
              <w:t>diabaikan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lockfile</w:t>
            </w:r>
            <w:proofErr w:type="spellEnd"/>
            <w:r>
              <w:rPr>
                <w:rFonts w:cs="Carlito"/>
                <w:sz w:val="17"/>
              </w:rPr>
              <w:t xml:space="preserve"> di-commit; </w:t>
            </w:r>
            <w:proofErr w:type="spellStart"/>
            <w:r>
              <w:rPr>
                <w:rFonts w:cs="Carlito"/>
                <w:sz w:val="17"/>
              </w:rPr>
              <w:t>deklarasi</w:t>
            </w:r>
            <w:proofErr w:type="spellEnd"/>
            <w:r>
              <w:rPr>
                <w:rFonts w:cs="Carlito"/>
                <w:sz w:val="17"/>
              </w:rPr>
              <w:t xml:space="preserve"> AI </w:t>
            </w:r>
            <w:proofErr w:type="spellStart"/>
            <w:r>
              <w:rPr>
                <w:rFonts w:cs="Carlito"/>
                <w:sz w:val="17"/>
              </w:rPr>
              <w:t>terisi</w:t>
            </w:r>
            <w:proofErr w:type="spellEnd"/>
            <w:r>
              <w:rPr>
                <w:rFonts w:cs="Carlito"/>
                <w:sz w:val="17"/>
              </w:rPr>
              <w:t xml:space="preserve">; </w:t>
            </w:r>
            <w:proofErr w:type="spellStart"/>
            <w:r>
              <w:rPr>
                <w:rFonts w:cs="Carlito"/>
                <w:sz w:val="17"/>
              </w:rPr>
              <w:t>lebih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dari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commit</w:t>
            </w:r>
          </w:p>
        </w:tc>
        <w:tc>
          <w:tcPr>
            <w:tcW w:w="21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4FC675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7"/>
              </w:rPr>
              <w:t xml:space="preserve">Repo </w:t>
            </w:r>
            <w:proofErr w:type="spellStart"/>
            <w:r>
              <w:rPr>
                <w:rFonts w:cs="Carlito"/>
                <w:sz w:val="17"/>
              </w:rPr>
              <w:t>bersih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tetapi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deklarasi</w:t>
            </w:r>
            <w:proofErr w:type="spellEnd"/>
            <w:r>
              <w:rPr>
                <w:rFonts w:cs="Carlito"/>
                <w:sz w:val="17"/>
              </w:rPr>
              <w:t xml:space="preserve"> AI </w:t>
            </w:r>
            <w:proofErr w:type="spellStart"/>
            <w:r>
              <w:rPr>
                <w:rFonts w:cs="Carlito"/>
                <w:sz w:val="17"/>
              </w:rPr>
              <w:t>belum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lengkap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hanya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satu</w:t>
            </w:r>
            <w:proofErr w:type="spellEnd"/>
            <w:r>
              <w:rPr>
                <w:rFonts w:cs="Carlito"/>
                <w:sz w:val="17"/>
              </w:rPr>
              <w:t xml:space="preserve"> commit</w:t>
            </w:r>
          </w:p>
        </w:tc>
        <w:tc>
          <w:tcPr>
            <w:tcW w:w="20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215262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7"/>
              </w:rPr>
              <w:t>Deklarasi</w:t>
            </w:r>
            <w:proofErr w:type="spellEnd"/>
            <w:r>
              <w:rPr>
                <w:rFonts w:cs="Carlito"/>
                <w:sz w:val="17"/>
              </w:rPr>
              <w:t xml:space="preserve"> AI </w:t>
            </w:r>
            <w:proofErr w:type="spellStart"/>
            <w:r>
              <w:rPr>
                <w:rFonts w:cs="Carlito"/>
                <w:sz w:val="17"/>
              </w:rPr>
              <w:t>kosong</w:t>
            </w:r>
            <w:proofErr w:type="spellEnd"/>
            <w:r>
              <w:rPr>
                <w:rFonts w:cs="Carlito"/>
                <w:sz w:val="17"/>
              </w:rPr>
              <w:t xml:space="preserve">, </w:t>
            </w:r>
            <w:proofErr w:type="spellStart"/>
            <w:r>
              <w:rPr>
                <w:rFonts w:cs="Carlito"/>
                <w:sz w:val="17"/>
              </w:rPr>
              <w:t>node_modules</w:t>
            </w:r>
            <w:proofErr w:type="spellEnd"/>
            <w:r>
              <w:rPr>
                <w:rFonts w:cs="Carlito"/>
                <w:sz w:val="17"/>
              </w:rPr>
              <w:t xml:space="preserve">/ ter-commit, </w:t>
            </w:r>
            <w:proofErr w:type="spellStart"/>
            <w:r>
              <w:rPr>
                <w:rFonts w:cs="Carlito"/>
                <w:sz w:val="17"/>
              </w:rPr>
              <w:t>atau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pekerjaan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tidak</w:t>
            </w:r>
            <w:proofErr w:type="spellEnd"/>
            <w:r>
              <w:rPr>
                <w:rFonts w:cs="Carlito"/>
                <w:sz w:val="17"/>
              </w:rPr>
              <w:t xml:space="preserve"> </w:t>
            </w:r>
            <w:proofErr w:type="spellStart"/>
            <w:r>
              <w:rPr>
                <w:rFonts w:cs="Carlito"/>
                <w:sz w:val="17"/>
              </w:rPr>
              <w:t>tersimpan</w:t>
            </w:r>
            <w:proofErr w:type="spellEnd"/>
          </w:p>
        </w:tc>
      </w:tr>
    </w:tbl>
    <w:p w14:paraId="148CC535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0F849B40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777646BC" w14:textId="77777777" w:rsidR="00AB0343" w:rsidRDefault="00000000">
            <w:pPr>
              <w:spacing w:after="0"/>
            </w:pPr>
            <w:r>
              <w:rPr>
                <w:rFonts w:cs="Carlito"/>
                <w:b/>
                <w:color w:val="003796"/>
                <w:sz w:val="20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proyek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sendiri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.  Isi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boleh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berbeda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antar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mahasiswa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; yang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diperiksa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adalah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apakah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setiap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bagian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bekerja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sebagaimana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dimaksud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dan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apakah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portingnya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mengubah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perilaku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halaman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P11.</w:t>
            </w:r>
          </w:p>
        </w:tc>
      </w:tr>
    </w:tbl>
    <w:p w14:paraId="6D44B0F3" w14:textId="77777777" w:rsidR="00AB0343" w:rsidRDefault="00AB0343">
      <w:pPr>
        <w:spacing w:after="60"/>
      </w:pPr>
    </w:p>
    <w:p w14:paraId="7F455E26" w14:textId="77777777" w:rsidR="00AB0343" w:rsidRDefault="00000000">
      <w:pPr>
        <w:spacing w:after="160"/>
        <w:jc w:val="center"/>
      </w:pPr>
      <w:r>
        <w:rPr>
          <w:rFonts w:cs="Carlito"/>
          <w:i/>
          <w:color w:val="5A6080"/>
          <w:sz w:val="17"/>
        </w:rPr>
        <w:t xml:space="preserve">Lampiran B — </w:t>
      </w:r>
      <w:proofErr w:type="spellStart"/>
      <w:r>
        <w:rPr>
          <w:rFonts w:cs="Carlito"/>
          <w:i/>
          <w:color w:val="5A6080"/>
          <w:sz w:val="17"/>
        </w:rPr>
        <w:t>Rujukan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cepat</w:t>
      </w:r>
      <w:proofErr w:type="spellEnd"/>
      <w:r>
        <w:rPr>
          <w:rFonts w:cs="Carlito"/>
          <w:i/>
          <w:color w:val="5A6080"/>
          <w:sz w:val="17"/>
        </w:rPr>
        <w:t xml:space="preserve"> dan </w:t>
      </w:r>
      <w:proofErr w:type="spellStart"/>
      <w:r>
        <w:rPr>
          <w:rFonts w:cs="Carlito"/>
          <w:i/>
          <w:color w:val="5A6080"/>
          <w:sz w:val="17"/>
        </w:rPr>
        <w:t>kalau</w:t>
      </w:r>
      <w:proofErr w:type="spellEnd"/>
      <w:r>
        <w:rPr>
          <w:rFonts w:cs="Carlito"/>
          <w:i/>
          <w:color w:val="5A6080"/>
          <w:sz w:val="17"/>
        </w:rPr>
        <w:t xml:space="preserve"> </w:t>
      </w:r>
      <w:proofErr w:type="spellStart"/>
      <w:r>
        <w:rPr>
          <w:rFonts w:cs="Carlito"/>
          <w:i/>
          <w:color w:val="5A6080"/>
          <w:sz w:val="17"/>
        </w:rPr>
        <w:t>macet</w:t>
      </w:r>
      <w:proofErr w:type="spellEnd"/>
    </w:p>
    <w:p w14:paraId="2339CC05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7A3751CE" w14:textId="77777777">
        <w:tc>
          <w:tcPr>
            <w:tcW w:w="9752" w:type="dxa"/>
            <w:shd w:val="clear" w:color="auto" w:fill="003796"/>
          </w:tcPr>
          <w:p w14:paraId="7B54AB2A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 xml:space="preserve">▌  REFERENSI CEPAT NPM, VITE, DAN KOMPONEN        </w:t>
            </w:r>
            <w:proofErr w:type="spellStart"/>
            <w:r>
              <w:rPr>
                <w:rFonts w:cs="Carlito"/>
                <w:b/>
                <w:color w:val="FFFFFF"/>
              </w:rPr>
              <w:t>hafalkan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FFFFFF"/>
              </w:rPr>
              <w:t>ini</w:t>
            </w:r>
            <w:proofErr w:type="spellEnd"/>
          </w:p>
        </w:tc>
      </w:tr>
    </w:tbl>
    <w:p w14:paraId="374A4D3D" w14:textId="77777777" w:rsidR="00AB0343" w:rsidRDefault="00AB0343">
      <w:pPr>
        <w:spacing w:after="60"/>
      </w:pPr>
    </w:p>
    <w:tbl>
      <w:tblPr>
        <w:tblW w:w="9752" w:type="dxa"/>
        <w:jc w:val="center"/>
        <w:tblLayout w:type="fixed"/>
        <w:tblLook w:val="04A0" w:firstRow="1" w:lastRow="0" w:firstColumn="1" w:lastColumn="0" w:noHBand="0" w:noVBand="1"/>
      </w:tblPr>
      <w:tblGrid>
        <w:gridCol w:w="2760"/>
        <w:gridCol w:w="3050"/>
        <w:gridCol w:w="3942"/>
      </w:tblGrid>
      <w:tr w:rsidR="00AB0343" w14:paraId="62D38318" w14:textId="77777777">
        <w:trPr>
          <w:cantSplit/>
          <w:tblHeader/>
          <w:jc w:val="center"/>
        </w:trPr>
        <w:tc>
          <w:tcPr>
            <w:tcW w:w="276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C848C8C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dipakai</w:t>
            </w:r>
            <w:proofErr w:type="spellEnd"/>
          </w:p>
        </w:tc>
        <w:tc>
          <w:tcPr>
            <w:tcW w:w="305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4109E6A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9"/>
              </w:rPr>
              <w:t>Perannya</w:t>
            </w:r>
            <w:proofErr w:type="spellEnd"/>
          </w:p>
        </w:tc>
        <w:tc>
          <w:tcPr>
            <w:tcW w:w="3942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C9A3442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Kapan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dipakai</w:t>
            </w:r>
            <w:proofErr w:type="spellEnd"/>
          </w:p>
        </w:tc>
      </w:tr>
      <w:tr w:rsidR="00AB0343" w14:paraId="123D940B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59159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npm</w:t>
            </w:r>
            <w:proofErr w:type="spellEnd"/>
            <w:r>
              <w:rPr>
                <w:rFonts w:cs="Carlito"/>
                <w:sz w:val="19"/>
              </w:rPr>
              <w:t xml:space="preserve"> create </w:t>
            </w:r>
            <w:proofErr w:type="spellStart"/>
            <w:r>
              <w:rPr>
                <w:rFonts w:cs="Carlito"/>
                <w:sz w:val="19"/>
              </w:rPr>
              <w:t>vite@latest</w:t>
            </w:r>
            <w:proofErr w:type="spellEnd"/>
            <w:r>
              <w:rPr>
                <w:rFonts w:cs="Carlito"/>
                <w:sz w:val="19"/>
              </w:rPr>
              <w:t xml:space="preserve"> . -- --template </w:t>
            </w:r>
            <w:proofErr w:type="spellStart"/>
            <w:r>
              <w:rPr>
                <w:rFonts w:cs="Carlito"/>
                <w:sz w:val="19"/>
              </w:rPr>
              <w:t>vue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F9F4FC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Membuat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kerangka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proyek</w:t>
            </w:r>
            <w:proofErr w:type="spellEnd"/>
            <w:r>
              <w:rPr>
                <w:rFonts w:cs="Carlito"/>
                <w:sz w:val="19"/>
              </w:rPr>
              <w:t xml:space="preserve"> di folder </w:t>
            </w:r>
            <w:proofErr w:type="spellStart"/>
            <w:r>
              <w:rPr>
                <w:rFonts w:cs="Carlito"/>
                <w:sz w:val="19"/>
              </w:rPr>
              <w:t>ini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C5398B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0C2E2F0C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81EB5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npm</w:t>
            </w:r>
            <w:proofErr w:type="spellEnd"/>
            <w:r>
              <w:rPr>
                <w:rFonts w:cs="Carlito"/>
                <w:sz w:val="19"/>
              </w:rPr>
              <w:t xml:space="preserve"> install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2D20D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Memasang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paket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sesuai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package.json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D51F4EE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60E5E7C5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2CF980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npm</w:t>
            </w:r>
            <w:proofErr w:type="spellEnd"/>
            <w:r>
              <w:rPr>
                <w:rFonts w:cs="Carlito"/>
                <w:sz w:val="19"/>
              </w:rPr>
              <w:t xml:space="preserve"> run dev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107447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Menjalankan</w:t>
            </w:r>
            <w:proofErr w:type="spellEnd"/>
            <w:r>
              <w:rPr>
                <w:rFonts w:cs="Carlito"/>
                <w:sz w:val="19"/>
              </w:rPr>
              <w:t xml:space="preserve"> server </w:t>
            </w:r>
            <w:proofErr w:type="spellStart"/>
            <w:r>
              <w:rPr>
                <w:rFonts w:cs="Carlito"/>
                <w:sz w:val="19"/>
              </w:rPr>
              <w:t>pengembangan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DB5F5B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6F83BE99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F955D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npm</w:t>
            </w:r>
            <w:proofErr w:type="spellEnd"/>
            <w:r>
              <w:rPr>
                <w:rFonts w:cs="Carlito"/>
                <w:sz w:val="19"/>
              </w:rPr>
              <w:t xml:space="preserve"> run build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6015A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Menghasilkan</w:t>
            </w:r>
            <w:proofErr w:type="spellEnd"/>
            <w:r>
              <w:rPr>
                <w:rFonts w:cs="Carlito"/>
                <w:sz w:val="19"/>
              </w:rPr>
              <w:t xml:space="preserve"> folder </w:t>
            </w:r>
            <w:proofErr w:type="spellStart"/>
            <w:r>
              <w:rPr>
                <w:rFonts w:cs="Carlito"/>
                <w:sz w:val="19"/>
              </w:rPr>
              <w:t>dist</w:t>
            </w:r>
            <w:proofErr w:type="spellEnd"/>
            <w:r>
              <w:rPr>
                <w:rFonts w:cs="Carlito"/>
                <w:sz w:val="19"/>
              </w:rPr>
              <w:t>/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72C09E0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5B518D8A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C33E6E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npm</w:t>
            </w:r>
            <w:proofErr w:type="spellEnd"/>
            <w:r>
              <w:rPr>
                <w:rFonts w:cs="Carlito"/>
                <w:sz w:val="19"/>
              </w:rPr>
              <w:t xml:space="preserve"> run preview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2DCE0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Menjalankan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dist</w:t>
            </w:r>
            <w:proofErr w:type="spellEnd"/>
            <w:r>
              <w:rPr>
                <w:rFonts w:cs="Carlito"/>
                <w:sz w:val="19"/>
              </w:rPr>
              <w:t>/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45155F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247AC547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2AFD18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package.json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E06258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Daftar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proyek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DB4F37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58F020D6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4EEF58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package-</w:t>
            </w:r>
            <w:proofErr w:type="spellStart"/>
            <w:r>
              <w:rPr>
                <w:rFonts w:cs="Carlito"/>
                <w:sz w:val="19"/>
              </w:rPr>
              <w:t>lock.json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E4E39D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Mengunci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versi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tepat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seluruh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paket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A0E12B3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608D1574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289A5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reactive({ })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B5EB53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Objek</w:t>
            </w:r>
            <w:proofErr w:type="spellEnd"/>
            <w:r>
              <w:rPr>
                <w:rFonts w:cs="Carlito"/>
                <w:sz w:val="19"/>
              </w:rPr>
              <w:t xml:space="preserve"> state yang </w:t>
            </w:r>
            <w:proofErr w:type="spellStart"/>
            <w:r>
              <w:rPr>
                <w:rFonts w:cs="Carlito"/>
                <w:sz w:val="19"/>
              </w:rPr>
              <w:t>tampilan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mengikutinya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511A253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05E6AD7C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7CF20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ref(</w:t>
            </w: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  <w:r>
              <w:rPr>
                <w:rFonts w:cs="Carlito"/>
                <w:sz w:val="19"/>
              </w:rPr>
              <w:t>)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75E168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Nilai </w:t>
            </w:r>
            <w:proofErr w:type="spellStart"/>
            <w:r>
              <w:rPr>
                <w:rFonts w:cs="Carlito"/>
                <w:sz w:val="19"/>
              </w:rPr>
              <w:t>tunggal</w:t>
            </w:r>
            <w:proofErr w:type="spellEnd"/>
            <w:r>
              <w:rPr>
                <w:rFonts w:cs="Carlito"/>
                <w:sz w:val="19"/>
              </w:rPr>
              <w:t xml:space="preserve"> yang </w:t>
            </w:r>
            <w:proofErr w:type="spellStart"/>
            <w:r>
              <w:rPr>
                <w:rFonts w:cs="Carlito"/>
                <w:sz w:val="19"/>
              </w:rPr>
              <w:t>reaktif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92983A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0C177243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D9A1B4D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lastRenderedPageBreak/>
              <w:t>defineProps</w:t>
            </w:r>
            <w:proofErr w:type="spellEnd"/>
            <w:r>
              <w:rPr>
                <w:rFonts w:cs="Carlito"/>
                <w:sz w:val="19"/>
              </w:rPr>
              <w:t>({ })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164E1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Menyatakan</w:t>
            </w:r>
            <w:proofErr w:type="spellEnd"/>
            <w:r>
              <w:rPr>
                <w:rFonts w:cs="Carlito"/>
                <w:sz w:val="19"/>
              </w:rPr>
              <w:t xml:space="preserve"> data yang </w:t>
            </w:r>
            <w:proofErr w:type="spellStart"/>
            <w:r>
              <w:rPr>
                <w:rFonts w:cs="Carlito"/>
                <w:sz w:val="19"/>
              </w:rPr>
              <w:t>diterima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dari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induk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EBE783D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633E79AF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A872D5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v-for / v-if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EE4050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Padanan</w:t>
            </w:r>
            <w:proofErr w:type="spellEnd"/>
            <w:r>
              <w:rPr>
                <w:rFonts w:cs="Carlito"/>
                <w:sz w:val="19"/>
              </w:rPr>
              <w:t xml:space="preserve"> map dan filter</w:t>
            </w:r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A1B8E1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36F64D02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CF28C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v-model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C5C645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Mengikat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isi</w:t>
            </w:r>
            <w:proofErr w:type="spellEnd"/>
            <w:r>
              <w:rPr>
                <w:rFonts w:cs="Carlito"/>
                <w:sz w:val="19"/>
              </w:rPr>
              <w:t xml:space="preserve"> form dua </w:t>
            </w:r>
            <w:proofErr w:type="spellStart"/>
            <w:r>
              <w:rPr>
                <w:rFonts w:cs="Carlito"/>
                <w:sz w:val="19"/>
              </w:rPr>
              <w:t>arah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F811B05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3EC4E8B2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1F5166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>watch</w:t>
            </w:r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6A1F2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Menjalankan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sesuatu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nilai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berubah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C38EC0F" w14:textId="77777777" w:rsidR="00AB0343" w:rsidRDefault="00AB0343">
            <w:pPr>
              <w:spacing w:before="20" w:after="20" w:line="252" w:lineRule="auto"/>
            </w:pPr>
          </w:p>
        </w:tc>
      </w:tr>
      <w:tr w:rsidR="00AB0343" w14:paraId="03D11AB0" w14:textId="77777777">
        <w:trPr>
          <w:cantSplit/>
          <w:trHeight w:val="283"/>
          <w:jc w:val="center"/>
        </w:trPr>
        <w:tc>
          <w:tcPr>
            <w:tcW w:w="276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31FC81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onMounted</w:t>
            </w:r>
            <w:proofErr w:type="spellEnd"/>
          </w:p>
        </w:tc>
        <w:tc>
          <w:tcPr>
            <w:tcW w:w="305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54AC7A9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Menjalankan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sesuatu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sekali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saat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komponen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dipasang</w:t>
            </w:r>
            <w:proofErr w:type="spellEnd"/>
          </w:p>
        </w:tc>
        <w:tc>
          <w:tcPr>
            <w:tcW w:w="3942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0DA5A8F" w14:textId="77777777" w:rsidR="00AB0343" w:rsidRDefault="00AB0343">
            <w:pPr>
              <w:spacing w:before="20" w:after="20" w:line="252" w:lineRule="auto"/>
            </w:pPr>
          </w:p>
        </w:tc>
      </w:tr>
    </w:tbl>
    <w:p w14:paraId="07F9736F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0A504958" w14:textId="77777777">
        <w:tc>
          <w:tcPr>
            <w:tcW w:w="9752" w:type="dxa"/>
            <w:shd w:val="clear" w:color="auto" w:fill="003796"/>
          </w:tcPr>
          <w:p w14:paraId="07CE2439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 xml:space="preserve">▌  KALAU MACET        </w:t>
            </w:r>
            <w:proofErr w:type="spellStart"/>
            <w:r>
              <w:rPr>
                <w:rFonts w:cs="Carlito"/>
                <w:b/>
                <w:color w:val="FFFFFF"/>
              </w:rPr>
              <w:t>cari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</w:rPr>
              <w:t>gejalanya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FFFFFF"/>
              </w:rPr>
              <w:t>sini</w:t>
            </w:r>
            <w:proofErr w:type="spellEnd"/>
          </w:p>
        </w:tc>
      </w:tr>
    </w:tbl>
    <w:p w14:paraId="451A7602" w14:textId="77777777" w:rsidR="00AB0343" w:rsidRDefault="00AB0343">
      <w:pPr>
        <w:spacing w:after="60"/>
      </w:pPr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400"/>
        <w:gridCol w:w="3101"/>
      </w:tblGrid>
      <w:tr w:rsidR="00AB0343" w14:paraId="51E1B78E" w14:textId="77777777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32DF7AE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Gejala</w:t>
            </w:r>
            <w:proofErr w:type="spellEnd"/>
          </w:p>
        </w:tc>
        <w:tc>
          <w:tcPr>
            <w:tcW w:w="34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5839698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Penyebab</w:t>
            </w:r>
            <w:proofErr w:type="spellEnd"/>
            <w:r>
              <w:rPr>
                <w:rFonts w:cs="Carlito"/>
                <w:b/>
                <w:color w:val="FFFFFF"/>
                <w:sz w:val="18"/>
              </w:rPr>
              <w:t xml:space="preserve"> yang paling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sering</w:t>
            </w:r>
            <w:proofErr w:type="spellEnd"/>
          </w:p>
        </w:tc>
        <w:tc>
          <w:tcPr>
            <w:tcW w:w="31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14350A88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dilakukan</w:t>
            </w:r>
            <w:proofErr w:type="spellEnd"/>
          </w:p>
        </w:tc>
      </w:tr>
      <w:tr w:rsidR="00AB0343" w14:paraId="03171D88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B4BAC9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Current directory is not empty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129B75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Perintah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dijalankan</w:t>
            </w:r>
            <w:proofErr w:type="spellEnd"/>
            <w:r>
              <w:rPr>
                <w:rFonts w:cs="Carlito"/>
                <w:sz w:val="18"/>
              </w:rPr>
              <w:t xml:space="preserve"> di folder yang </w:t>
            </w:r>
            <w:proofErr w:type="spellStart"/>
            <w:r>
              <w:rPr>
                <w:rFonts w:cs="Carlito"/>
                <w:sz w:val="18"/>
              </w:rPr>
              <w:t>sudah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berisi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86B2FD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Pilih</w:t>
            </w:r>
            <w:proofErr w:type="spellEnd"/>
            <w:r>
              <w:rPr>
                <w:rFonts w:cs="Carlito"/>
                <w:sz w:val="18"/>
              </w:rPr>
              <w:t xml:space="preserve"> Cancel, </w:t>
            </w:r>
            <w:proofErr w:type="spellStart"/>
            <w:r>
              <w:rPr>
                <w:rFonts w:cs="Carlito"/>
                <w:sz w:val="18"/>
              </w:rPr>
              <w:t>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buat</w:t>
            </w:r>
            <w:proofErr w:type="spellEnd"/>
            <w:r>
              <w:rPr>
                <w:rFonts w:cs="Carlito"/>
                <w:sz w:val="18"/>
              </w:rPr>
              <w:t xml:space="preserve"> folder </w:t>
            </w:r>
            <w:proofErr w:type="spellStart"/>
            <w:r>
              <w:rPr>
                <w:rFonts w:cs="Carlito"/>
                <w:sz w:val="18"/>
              </w:rPr>
              <w:t>baru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kosong</w:t>
            </w:r>
            <w:proofErr w:type="spellEnd"/>
          </w:p>
        </w:tc>
      </w:tr>
      <w:tr w:rsidR="00AB0343" w14:paraId="2931F410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D4A1D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node -v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dikenali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5211E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PATH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memuat</w:t>
            </w:r>
            <w:proofErr w:type="spellEnd"/>
            <w:r>
              <w:rPr>
                <w:rFonts w:cs="Carlito"/>
                <w:sz w:val="18"/>
              </w:rPr>
              <w:t xml:space="preserve"> Node.js,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terminal lama</w:t>
            </w: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7866086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Tutup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buka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  <w:r>
              <w:rPr>
                <w:rFonts w:cs="Carlito"/>
                <w:sz w:val="18"/>
              </w:rPr>
              <w:t xml:space="preserve"> terminal; pasang </w:t>
            </w:r>
            <w:proofErr w:type="spellStart"/>
            <w:r>
              <w:rPr>
                <w:rFonts w:cs="Carlito"/>
                <w:sz w:val="18"/>
              </w:rPr>
              <w:t>ulang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bila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gagal</w:t>
            </w:r>
            <w:proofErr w:type="spellEnd"/>
          </w:p>
        </w:tc>
      </w:tr>
      <w:tr w:rsidR="00AB0343" w14:paraId="493CCEE5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C6CC39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Halaman polos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warna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39806B0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CSS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diimpor</w:t>
            </w:r>
            <w:proofErr w:type="spellEnd"/>
            <w:r>
              <w:rPr>
                <w:rFonts w:cs="Carlito"/>
                <w:sz w:val="18"/>
              </w:rPr>
              <w:t xml:space="preserve"> di main.js</w:t>
            </w: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458CF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Tambahkan</w:t>
            </w:r>
            <w:proofErr w:type="spellEnd"/>
            <w:r>
              <w:rPr>
                <w:rFonts w:cs="Carlito"/>
                <w:sz w:val="18"/>
              </w:rPr>
              <w:t xml:space="preserve"> import './tokens.css' dan </w:t>
            </w:r>
            <w:proofErr w:type="spellStart"/>
            <w:r>
              <w:rPr>
                <w:rFonts w:cs="Carlito"/>
                <w:sz w:val="18"/>
              </w:rPr>
              <w:t>seterusnya</w:t>
            </w:r>
            <w:proofErr w:type="spellEnd"/>
            <w:r>
              <w:rPr>
                <w:rFonts w:cs="Carlito"/>
                <w:sz w:val="18"/>
              </w:rPr>
              <w:t xml:space="preserve"> di main.js</w:t>
            </w:r>
          </w:p>
        </w:tc>
      </w:tr>
      <w:tr w:rsidR="00AB0343" w14:paraId="54D7A533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CD9FCC3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Console: 404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CSS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1C288F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Jalur </w:t>
            </w:r>
            <w:proofErr w:type="spellStart"/>
            <w:r>
              <w:rPr>
                <w:rFonts w:cs="Carlito"/>
                <w:sz w:val="18"/>
              </w:rPr>
              <w:t>impor</w:t>
            </w:r>
            <w:proofErr w:type="spellEnd"/>
            <w:r>
              <w:rPr>
                <w:rFonts w:cs="Carlito"/>
                <w:sz w:val="18"/>
              </w:rPr>
              <w:t xml:space="preserve"> CSS salah</w:t>
            </w: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0CB06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Periksa</w:t>
            </w:r>
            <w:proofErr w:type="spellEnd"/>
            <w:r>
              <w:rPr>
                <w:rFonts w:cs="Carlito"/>
                <w:sz w:val="18"/>
              </w:rPr>
              <w:t xml:space="preserve"> nama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src</w:t>
            </w:r>
            <w:proofErr w:type="spellEnd"/>
            <w:r>
              <w:rPr>
                <w:rFonts w:cs="Carlito"/>
                <w:sz w:val="18"/>
              </w:rPr>
              <w:t>/</w:t>
            </w:r>
          </w:p>
        </w:tc>
      </w:tr>
      <w:tr w:rsidR="00AB0343" w14:paraId="36F84A64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FE96A4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Failed to resolve import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89EC39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Nama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berbeda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huruf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besar-kecil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DC34344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Samakan nama </w:t>
            </w:r>
            <w:proofErr w:type="spellStart"/>
            <w:r>
              <w:rPr>
                <w:rFonts w:cs="Carlito"/>
                <w:sz w:val="18"/>
              </w:rPr>
              <w:t>berkas</w:t>
            </w:r>
            <w:proofErr w:type="spellEnd"/>
            <w:r>
              <w:rPr>
                <w:rFonts w:cs="Carlito"/>
                <w:sz w:val="18"/>
              </w:rPr>
              <w:t xml:space="preserve">, nama </w:t>
            </w:r>
            <w:proofErr w:type="spellStart"/>
            <w:r>
              <w:rPr>
                <w:rFonts w:cs="Carlito"/>
                <w:sz w:val="18"/>
              </w:rPr>
              <w:t>impor</w:t>
            </w:r>
            <w:proofErr w:type="spellEnd"/>
            <w:r>
              <w:rPr>
                <w:rFonts w:cs="Carlito"/>
                <w:sz w:val="18"/>
              </w:rPr>
              <w:t xml:space="preserve">, dan </w:t>
            </w:r>
            <w:proofErr w:type="spellStart"/>
            <w:r>
              <w:rPr>
                <w:rFonts w:cs="Carlito"/>
                <w:sz w:val="18"/>
              </w:rPr>
              <w:t>pemakaiannya</w:t>
            </w:r>
            <w:proofErr w:type="spellEnd"/>
          </w:p>
        </w:tc>
      </w:tr>
      <w:tr w:rsidR="00AB0343" w14:paraId="6F16E928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E4AAB2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props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muncul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isinya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193F1C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props </w:t>
            </w:r>
            <w:proofErr w:type="spellStart"/>
            <w:r>
              <w:rPr>
                <w:rFonts w:cs="Carlito"/>
                <w:sz w:val="18"/>
              </w:rPr>
              <w:t>diakses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tanpa</w:t>
            </w:r>
            <w:proofErr w:type="spellEnd"/>
            <w:r>
              <w:rPr>
                <w:rFonts w:cs="Carlito"/>
                <w:sz w:val="18"/>
              </w:rPr>
              <w:t xml:space="preserve"> props.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didestrukturisasi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3AFECA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Akses </w:t>
            </w:r>
            <w:proofErr w:type="spellStart"/>
            <w:r>
              <w:rPr>
                <w:rFonts w:cs="Carlito"/>
                <w:sz w:val="18"/>
              </w:rPr>
              <w:t>lewat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props.nama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pakai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toRefs</w:t>
            </w:r>
            <w:proofErr w:type="spellEnd"/>
          </w:p>
        </w:tc>
      </w:tr>
      <w:tr w:rsidR="00AB0343" w14:paraId="57056F34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CFB9499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Daftar </w:t>
            </w:r>
            <w:proofErr w:type="spellStart"/>
            <w:r>
              <w:rPr>
                <w:rFonts w:cs="Carlito"/>
                <w:sz w:val="18"/>
              </w:rPr>
              <w:t>tampil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aneh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A808F2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:key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dipasang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101397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Tambahkan</w:t>
            </w:r>
            <w:proofErr w:type="spellEnd"/>
            <w:r>
              <w:rPr>
                <w:rFonts w:cs="Carlito"/>
                <w:sz w:val="18"/>
              </w:rPr>
              <w:t xml:space="preserve"> :key </w:t>
            </w:r>
            <w:proofErr w:type="spellStart"/>
            <w:r>
              <w:rPr>
                <w:rFonts w:cs="Carlito"/>
                <w:sz w:val="18"/>
              </w:rPr>
              <w:t>berisi</w:t>
            </w:r>
            <w:proofErr w:type="spellEnd"/>
            <w:r>
              <w:rPr>
                <w:rFonts w:cs="Carlito"/>
                <w:sz w:val="18"/>
              </w:rPr>
              <w:t xml:space="preserve"> id </w:t>
            </w:r>
            <w:proofErr w:type="spellStart"/>
            <w:r>
              <w:rPr>
                <w:rFonts w:cs="Carlito"/>
                <w:sz w:val="18"/>
              </w:rPr>
              <w:t>unik</w:t>
            </w:r>
            <w:proofErr w:type="spellEnd"/>
          </w:p>
        </w:tc>
      </w:tr>
      <w:tr w:rsidR="00AB0343" w14:paraId="601E3DB7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87FEE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Vue: Component is missing template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A4B863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Penanda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ditulis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&lt;script setup&gt;</w:t>
            </w:r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E67D33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Pindahkan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penanda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dalam</w:t>
            </w:r>
            <w:proofErr w:type="spellEnd"/>
            <w:r>
              <w:rPr>
                <w:rFonts w:cs="Carlito"/>
                <w:sz w:val="18"/>
              </w:rPr>
              <w:t xml:space="preserve"> &lt;template&gt;</w:t>
            </w:r>
          </w:p>
        </w:tc>
      </w:tr>
      <w:tr w:rsidR="00AB0343" w14:paraId="4EEB245E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3328EC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Simpanan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terbaca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lagi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59CB82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Port server </w:t>
            </w:r>
            <w:proofErr w:type="spellStart"/>
            <w:r>
              <w:rPr>
                <w:rFonts w:cs="Carlito"/>
                <w:sz w:val="18"/>
              </w:rPr>
              <w:t>berubah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kunci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localStorage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berbeda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8513857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Pakai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kunci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tetap</w:t>
            </w:r>
            <w:proofErr w:type="spellEnd"/>
            <w:r>
              <w:rPr>
                <w:rFonts w:cs="Carlito"/>
                <w:sz w:val="18"/>
              </w:rPr>
              <w:t xml:space="preserve"> dan </w:t>
            </w:r>
            <w:proofErr w:type="spellStart"/>
            <w:r>
              <w:rPr>
                <w:rFonts w:cs="Carlito"/>
                <w:sz w:val="18"/>
              </w:rPr>
              <w:t>catat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nomor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portnya</w:t>
            </w:r>
            <w:proofErr w:type="spellEnd"/>
          </w:p>
        </w:tc>
      </w:tr>
      <w:tr w:rsidR="00AB0343" w14:paraId="1107971F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DDEFDEB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dist</w:t>
            </w:r>
            <w:proofErr w:type="spellEnd"/>
            <w:r>
              <w:rPr>
                <w:rFonts w:cs="Carlito"/>
                <w:sz w:val="18"/>
              </w:rPr>
              <w:t xml:space="preserve">/ </w:t>
            </w:r>
            <w:proofErr w:type="spellStart"/>
            <w:r>
              <w:rPr>
                <w:rFonts w:cs="Carlito"/>
                <w:sz w:val="18"/>
              </w:rPr>
              <w:t>ikut</w:t>
            </w:r>
            <w:proofErr w:type="spellEnd"/>
            <w:r>
              <w:rPr>
                <w:rFonts w:cs="Carlito"/>
                <w:sz w:val="18"/>
              </w:rPr>
              <w:t xml:space="preserve"> ter-commit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EBFFD0E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dist</w:t>
            </w:r>
            <w:proofErr w:type="spellEnd"/>
            <w:r>
              <w:rPr>
                <w:rFonts w:cs="Carlito"/>
                <w:sz w:val="18"/>
              </w:rPr>
              <w:t xml:space="preserve">/ </w:t>
            </w:r>
            <w:proofErr w:type="spellStart"/>
            <w:r>
              <w:rPr>
                <w:rFonts w:cs="Carlito"/>
                <w:sz w:val="18"/>
              </w:rPr>
              <w:t>belum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di .</w:t>
            </w:r>
            <w:proofErr w:type="spellStart"/>
            <w:r>
              <w:rPr>
                <w:rFonts w:cs="Carlito"/>
                <w:sz w:val="18"/>
              </w:rPr>
              <w:t>gitignore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65BF661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git rm -r --cached </w:t>
            </w:r>
            <w:proofErr w:type="spellStart"/>
            <w:r>
              <w:rPr>
                <w:rFonts w:cs="Carlito"/>
                <w:sz w:val="18"/>
              </w:rPr>
              <w:t>dist</w:t>
            </w:r>
            <w:proofErr w:type="spellEnd"/>
            <w:r>
              <w:rPr>
                <w:rFonts w:cs="Carlito"/>
                <w:sz w:val="18"/>
              </w:rPr>
              <w:t xml:space="preserve">/, </w:t>
            </w:r>
            <w:proofErr w:type="spellStart"/>
            <w:r>
              <w:rPr>
                <w:rFonts w:cs="Carlito"/>
                <w:sz w:val="18"/>
              </w:rPr>
              <w:t>lalu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tambahkan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.</w:t>
            </w:r>
            <w:proofErr w:type="spellStart"/>
            <w:r>
              <w:rPr>
                <w:rFonts w:cs="Carlito"/>
                <w:sz w:val="18"/>
              </w:rPr>
              <w:t>gitignore</w:t>
            </w:r>
            <w:proofErr w:type="spellEnd"/>
          </w:p>
        </w:tc>
      </w:tr>
      <w:tr w:rsidR="00AB0343" w14:paraId="3303BD43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6B3D365C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Build </w:t>
            </w:r>
            <w:proofErr w:type="spellStart"/>
            <w:r>
              <w:rPr>
                <w:rFonts w:cs="Carlito"/>
                <w:sz w:val="18"/>
              </w:rPr>
              <w:t>gagal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komputer</w:t>
            </w:r>
            <w:proofErr w:type="spellEnd"/>
            <w:r>
              <w:rPr>
                <w:rFonts w:cs="Carlito"/>
                <w:sz w:val="18"/>
              </w:rPr>
              <w:t xml:space="preserve"> lain</w:t>
            </w:r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65B46CF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Versi</w:t>
            </w:r>
            <w:proofErr w:type="spellEnd"/>
            <w:r>
              <w:rPr>
                <w:rFonts w:cs="Carlito"/>
                <w:sz w:val="18"/>
              </w:rPr>
              <w:t xml:space="preserve"> Node.js </w:t>
            </w:r>
            <w:proofErr w:type="spellStart"/>
            <w:r>
              <w:rPr>
                <w:rFonts w:cs="Carlito"/>
                <w:sz w:val="18"/>
              </w:rPr>
              <w:t>berbeda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6B82F85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Samakan </w:t>
            </w:r>
            <w:proofErr w:type="spellStart"/>
            <w:r>
              <w:rPr>
                <w:rFonts w:cs="Carlito"/>
                <w:sz w:val="18"/>
              </w:rPr>
              <w:t>versi</w:t>
            </w:r>
            <w:proofErr w:type="spellEnd"/>
            <w:r>
              <w:rPr>
                <w:rFonts w:cs="Carlito"/>
                <w:sz w:val="18"/>
              </w:rPr>
              <w:t xml:space="preserve"> LTS, </w:t>
            </w:r>
            <w:proofErr w:type="spellStart"/>
            <w:r>
              <w:rPr>
                <w:rFonts w:cs="Carlito"/>
                <w:sz w:val="18"/>
              </w:rPr>
              <w:t>catat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nomornya</w:t>
            </w:r>
            <w:proofErr w:type="spellEnd"/>
            <w:r>
              <w:rPr>
                <w:rFonts w:cs="Carlito"/>
                <w:sz w:val="18"/>
              </w:rPr>
              <w:t xml:space="preserve"> di README</w:t>
            </w:r>
          </w:p>
        </w:tc>
      </w:tr>
      <w:tr w:rsidR="00AB0343" w14:paraId="37F7A620" w14:textId="77777777">
        <w:trPr>
          <w:cantSplit/>
          <w:trHeight w:val="311"/>
          <w:jc w:val="center"/>
        </w:trPr>
        <w:tc>
          <w:tcPr>
            <w:tcW w:w="2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18072CE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Gambar </w:t>
            </w:r>
            <w:proofErr w:type="spellStart"/>
            <w:r>
              <w:rPr>
                <w:rFonts w:cs="Carlito"/>
                <w:sz w:val="18"/>
              </w:rPr>
              <w:t>tidak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muncul</w:t>
            </w:r>
            <w:proofErr w:type="spellEnd"/>
          </w:p>
        </w:tc>
        <w:tc>
          <w:tcPr>
            <w:tcW w:w="34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7C11CE8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 xml:space="preserve">Gambar di </w:t>
            </w:r>
            <w:proofErr w:type="spellStart"/>
            <w:r>
              <w:rPr>
                <w:rFonts w:cs="Carlito"/>
                <w:sz w:val="18"/>
              </w:rPr>
              <w:t>src</w:t>
            </w:r>
            <w:proofErr w:type="spellEnd"/>
            <w:r>
              <w:rPr>
                <w:rFonts w:cs="Carlito"/>
                <w:sz w:val="18"/>
              </w:rPr>
              <w:t xml:space="preserve">/assets/ </w:t>
            </w:r>
            <w:proofErr w:type="spellStart"/>
            <w:r>
              <w:rPr>
                <w:rFonts w:cs="Carlito"/>
                <w:sz w:val="18"/>
              </w:rPr>
              <w:t>tetapi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dipanggil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lewat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alamat</w:t>
            </w:r>
            <w:proofErr w:type="spellEnd"/>
          </w:p>
        </w:tc>
        <w:tc>
          <w:tcPr>
            <w:tcW w:w="31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367EC27A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Impor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gambarnya</w:t>
            </w:r>
            <w:proofErr w:type="spellEnd"/>
            <w:r>
              <w:rPr>
                <w:rFonts w:cs="Carlito"/>
                <w:sz w:val="18"/>
              </w:rPr>
              <w:t xml:space="preserve"> di </w:t>
            </w:r>
            <w:proofErr w:type="spellStart"/>
            <w:r>
              <w:rPr>
                <w:rFonts w:cs="Carlito"/>
                <w:sz w:val="18"/>
              </w:rPr>
              <w:t>kode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atau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pindahkan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ke</w:t>
            </w:r>
            <w:proofErr w:type="spellEnd"/>
            <w:r>
              <w:rPr>
                <w:rFonts w:cs="Carlito"/>
                <w:sz w:val="18"/>
              </w:rPr>
              <w:t xml:space="preserve"> public/</w:t>
            </w:r>
          </w:p>
        </w:tc>
      </w:tr>
    </w:tbl>
    <w:p w14:paraId="32ACF15E" w14:textId="77777777" w:rsidR="00AB0343" w:rsidRDefault="00AB0343">
      <w:pPr>
        <w:spacing w:after="60"/>
      </w:pPr>
    </w:p>
    <w:p w14:paraId="2FB47186" w14:textId="77777777" w:rsidR="00AB0343" w:rsidRDefault="00000000"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13 </w:t>
      </w:r>
      <w:proofErr w:type="spellStart"/>
      <w:r>
        <w:rPr>
          <w:rFonts w:cs="Carlito"/>
          <w:sz w:val="20"/>
        </w:rPr>
        <w:t>adalah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Ujian</w:t>
      </w:r>
      <w:proofErr w:type="spellEnd"/>
      <w:r>
        <w:rPr>
          <w:rFonts w:cs="Carlito"/>
          <w:sz w:val="20"/>
        </w:rPr>
        <w:t xml:space="preserve"> CPMK Blok 2 — </w:t>
      </w:r>
      <w:proofErr w:type="spellStart"/>
      <w:r>
        <w:rPr>
          <w:rFonts w:cs="Carlito"/>
          <w:sz w:val="20"/>
        </w:rPr>
        <w:t>bahan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ujiannya</w:t>
      </w:r>
      <w:proofErr w:type="spellEnd"/>
      <w:r>
        <w:rPr>
          <w:rFonts w:cs="Carlito"/>
          <w:sz w:val="20"/>
        </w:rPr>
        <w:t xml:space="preserve"> DOM, event, dan API JSON, </w:t>
      </w:r>
      <w:proofErr w:type="spellStart"/>
      <w:r>
        <w:rPr>
          <w:rFonts w:cs="Carlito"/>
          <w:sz w:val="20"/>
        </w:rPr>
        <w:t>seluruhnya</w:t>
      </w:r>
      <w:proofErr w:type="spellEnd"/>
      <w:r>
        <w:rPr>
          <w:rFonts w:cs="Carlito"/>
          <w:sz w:val="20"/>
        </w:rPr>
        <w:t xml:space="preserve"> vanilla.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14 </w:t>
      </w:r>
      <w:proofErr w:type="spellStart"/>
      <w:r>
        <w:rPr>
          <w:rFonts w:cs="Carlito"/>
          <w:sz w:val="20"/>
        </w:rPr>
        <w:t>melanjutkan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dari</w:t>
      </w:r>
      <w:proofErr w:type="spellEnd"/>
      <w:r>
        <w:rPr>
          <w:rFonts w:cs="Carlito"/>
          <w:sz w:val="20"/>
        </w:rPr>
        <w:t xml:space="preserve"> folder </w:t>
      </w:r>
      <w:proofErr w:type="spellStart"/>
      <w:r>
        <w:rPr>
          <w:rFonts w:cs="Carlito"/>
          <w:sz w:val="20"/>
        </w:rPr>
        <w:t>dist</w:t>
      </w:r>
      <w:proofErr w:type="spellEnd"/>
      <w:r>
        <w:rPr>
          <w:rFonts w:cs="Carlito"/>
          <w:sz w:val="20"/>
        </w:rPr>
        <w:t xml:space="preserve">/ yang Anda </w:t>
      </w:r>
      <w:proofErr w:type="spellStart"/>
      <w:r>
        <w:rPr>
          <w:rFonts w:cs="Carlito"/>
          <w:sz w:val="20"/>
        </w:rPr>
        <w:t>hasilkan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hari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jadi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simpan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pekerjaan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rapi</w:t>
      </w:r>
      <w:proofErr w:type="spellEnd"/>
      <w:r>
        <w:rPr>
          <w:rFonts w:cs="Carlito"/>
          <w:sz w:val="20"/>
        </w:rPr>
        <w:t xml:space="preserve"> di </w:t>
      </w:r>
      <w:proofErr w:type="spellStart"/>
      <w:r>
        <w:rPr>
          <w:rFonts w:cs="Carlito"/>
          <w:sz w:val="20"/>
        </w:rPr>
        <w:t>repositori</w:t>
      </w:r>
      <w:proofErr w:type="spellEnd"/>
      <w:r>
        <w:rPr>
          <w:rFonts w:cs="Carlito"/>
          <w:sz w:val="20"/>
        </w:rPr>
        <w:t xml:space="preserve"> Anda.</w:t>
      </w:r>
    </w:p>
    <w:p w14:paraId="3873FB5F" w14:textId="77777777" w:rsidR="00AB0343" w:rsidRDefault="00AB0343">
      <w:pPr>
        <w:spacing w:after="60"/>
      </w:pPr>
    </w:p>
    <w:p w14:paraId="547F2F3F" w14:textId="77777777" w:rsidR="00AB0343" w:rsidRDefault="00AB0343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752"/>
      </w:tblGrid>
      <w:tr w:rsidR="00AB0343" w14:paraId="10F76CCC" w14:textId="77777777">
        <w:tc>
          <w:tcPr>
            <w:tcW w:w="9752" w:type="dxa"/>
            <w:shd w:val="clear" w:color="auto" w:fill="003796"/>
          </w:tcPr>
          <w:p w14:paraId="2E446585" w14:textId="77777777" w:rsidR="00AB0343" w:rsidRDefault="00000000">
            <w:pPr>
              <w:spacing w:before="40" w:after="40"/>
            </w:pPr>
            <w:r>
              <w:rPr>
                <w:rFonts w:cs="Carlito"/>
                <w:b/>
                <w:color w:val="FFFFFF"/>
              </w:rPr>
              <w:t xml:space="preserve">▌  LAMPIRAN — MENYIMPAN PEKERJAAN ANDA KE GIT        </w:t>
            </w:r>
            <w:proofErr w:type="spellStart"/>
            <w:r>
              <w:rPr>
                <w:rFonts w:cs="Carlito"/>
                <w:b/>
                <w:color w:val="FFFFFF"/>
              </w:rPr>
              <w:t>sekali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</w:rPr>
              <w:t>saja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, </w:t>
            </w:r>
            <w:proofErr w:type="spellStart"/>
            <w:r>
              <w:rPr>
                <w:rFonts w:cs="Carlito"/>
                <w:b/>
                <w:color w:val="FFFFFF"/>
              </w:rPr>
              <w:t>bukan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</w:rPr>
              <w:t>tiap</w:t>
            </w:r>
            <w:proofErr w:type="spellEnd"/>
            <w:r>
              <w:rPr>
                <w:rFonts w:cs="Carlito"/>
                <w:b/>
                <w:color w:val="FFFFFF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</w:rPr>
              <w:t>pertemuan</w:t>
            </w:r>
            <w:proofErr w:type="spellEnd"/>
          </w:p>
        </w:tc>
      </w:tr>
    </w:tbl>
    <w:p w14:paraId="7F157A8A" w14:textId="77777777" w:rsidR="00AB0343" w:rsidRDefault="00AB0343">
      <w:pPr>
        <w:spacing w:after="60"/>
      </w:pPr>
    </w:p>
    <w:p w14:paraId="760AF551" w14:textId="77777777" w:rsidR="00AB0343" w:rsidRDefault="00000000">
      <w:r>
        <w:rPr>
          <w:rFonts w:cs="Carlito"/>
          <w:sz w:val="20"/>
        </w:rPr>
        <w:t xml:space="preserve">Lampiran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bukan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pengantar</w:t>
      </w:r>
      <w:proofErr w:type="spellEnd"/>
      <w:r>
        <w:rPr>
          <w:rFonts w:cs="Carlito"/>
          <w:sz w:val="20"/>
        </w:rPr>
        <w:t xml:space="preserve"> Git. Panduan Git dan GitHub yang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pakai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sejak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3 </w:t>
      </w:r>
      <w:proofErr w:type="spellStart"/>
      <w:r>
        <w:rPr>
          <w:rFonts w:cs="Carlito"/>
          <w:sz w:val="20"/>
        </w:rPr>
        <w:t>masih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berlaku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seluruhnya</w:t>
      </w:r>
      <w:proofErr w:type="spellEnd"/>
      <w:r>
        <w:rPr>
          <w:rFonts w:cs="Carlito"/>
          <w:sz w:val="20"/>
        </w:rPr>
        <w:t xml:space="preserve">; </w:t>
      </w:r>
      <w:proofErr w:type="spellStart"/>
      <w:r>
        <w:rPr>
          <w:rFonts w:cs="Carlito"/>
          <w:sz w:val="20"/>
        </w:rPr>
        <w:t>bagian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mengulang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perintah</w:t>
      </w:r>
      <w:proofErr w:type="spellEnd"/>
      <w:r>
        <w:rPr>
          <w:rFonts w:cs="Carlito"/>
          <w:sz w:val="20"/>
        </w:rPr>
        <w:t xml:space="preserve"> yang paling </w:t>
      </w:r>
      <w:proofErr w:type="spellStart"/>
      <w:r>
        <w:rPr>
          <w:rFonts w:cs="Carlito"/>
          <w:sz w:val="20"/>
        </w:rPr>
        <w:t>sering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dipakai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karena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sekarang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folder yang </w:t>
      </w:r>
      <w:proofErr w:type="spellStart"/>
      <w:r>
        <w:rPr>
          <w:rFonts w:cs="Carlito"/>
          <w:sz w:val="20"/>
        </w:rPr>
        <w:t>tidak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boleh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ikut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disimpan</w:t>
      </w:r>
      <w:proofErr w:type="spellEnd"/>
      <w:r>
        <w:rPr>
          <w:rFonts w:cs="Carlito"/>
          <w:sz w:val="20"/>
        </w:rPr>
        <w:t>.</w:t>
      </w:r>
    </w:p>
    <w:p w14:paraId="1D7227ED" w14:textId="77777777" w:rsidR="00AB0343" w:rsidRDefault="00AB0343">
      <w:pPr>
        <w:spacing w:after="60"/>
      </w:pPr>
    </w:p>
    <w:p w14:paraId="3F72808C" w14:textId="77777777" w:rsidR="00AB0343" w:rsidRDefault="00000000">
      <w:pPr>
        <w:keepNext/>
        <w:spacing w:before="160" w:after="60"/>
      </w:pPr>
      <w:r>
        <w:rPr>
          <w:rFonts w:cs="Carlito"/>
          <w:b/>
          <w:color w:val="003796"/>
        </w:rPr>
        <w:t xml:space="preserve">Tiga </w:t>
      </w:r>
      <w:proofErr w:type="spellStart"/>
      <w:r>
        <w:rPr>
          <w:rFonts w:cs="Carlito"/>
          <w:b/>
          <w:color w:val="003796"/>
        </w:rPr>
        <w:t>perintah</w:t>
      </w:r>
      <w:proofErr w:type="spellEnd"/>
      <w:r>
        <w:rPr>
          <w:rFonts w:cs="Carlito"/>
          <w:b/>
          <w:color w:val="003796"/>
        </w:rPr>
        <w:t xml:space="preserve"> yang </w:t>
      </w:r>
      <w:proofErr w:type="spellStart"/>
      <w:r>
        <w:rPr>
          <w:rFonts w:cs="Carlito"/>
          <w:b/>
          <w:color w:val="003796"/>
        </w:rPr>
        <w:t>akan</w:t>
      </w:r>
      <w:proofErr w:type="spellEnd"/>
      <w:r>
        <w:rPr>
          <w:rFonts w:cs="Carlito"/>
          <w:b/>
          <w:color w:val="003796"/>
        </w:rPr>
        <w:t xml:space="preserve"> Anda </w:t>
      </w:r>
      <w:proofErr w:type="spellStart"/>
      <w:r>
        <w:rPr>
          <w:rFonts w:cs="Carlito"/>
          <w:b/>
          <w:color w:val="003796"/>
        </w:rPr>
        <w:t>pakai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terus</w:t>
      </w:r>
      <w:proofErr w:type="spellEnd"/>
    </w:p>
    <w:tbl>
      <w:tblPr>
        <w:tblW w:w="8901" w:type="dxa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3000"/>
        <w:gridCol w:w="3401"/>
      </w:tblGrid>
      <w:tr w:rsidR="00AB0343" w14:paraId="3190714F" w14:textId="77777777">
        <w:trPr>
          <w:cantSplit/>
          <w:tblHeader/>
          <w:jc w:val="center"/>
        </w:trPr>
        <w:tc>
          <w:tcPr>
            <w:tcW w:w="25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26BA3F59" w14:textId="77777777" w:rsidR="00AB0343" w:rsidRDefault="00000000">
            <w:pPr>
              <w:spacing w:before="20" w:after="20"/>
            </w:pPr>
            <w:proofErr w:type="spellStart"/>
            <w:r>
              <w:rPr>
                <w:rFonts w:cs="Carlito"/>
                <w:b/>
                <w:color w:val="FFFFFF"/>
                <w:sz w:val="18"/>
              </w:rPr>
              <w:t>Perintah</w:t>
            </w:r>
            <w:proofErr w:type="spellEnd"/>
          </w:p>
        </w:tc>
        <w:tc>
          <w:tcPr>
            <w:tcW w:w="30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521CED8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>Artinya</w:t>
            </w:r>
          </w:p>
        </w:tc>
        <w:tc>
          <w:tcPr>
            <w:tcW w:w="340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3AD25194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8"/>
              </w:rPr>
              <w:t xml:space="preserve">Kapan </w:t>
            </w:r>
            <w:proofErr w:type="spellStart"/>
            <w:r>
              <w:rPr>
                <w:rFonts w:cs="Carlito"/>
                <w:b/>
                <w:color w:val="FFFFFF"/>
                <w:sz w:val="18"/>
              </w:rPr>
              <w:t>dijalankan</w:t>
            </w:r>
            <w:proofErr w:type="spellEnd"/>
          </w:p>
        </w:tc>
      </w:tr>
      <w:tr w:rsidR="00AB0343" w14:paraId="7B68DA00" w14:textId="77777777">
        <w:trPr>
          <w:cantSplit/>
          <w:trHeight w:val="311"/>
          <w:jc w:val="center"/>
        </w:trPr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D57B5AD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lastRenderedPageBreak/>
              <w:t>git add .</w:t>
            </w:r>
          </w:p>
        </w:tc>
        <w:tc>
          <w:tcPr>
            <w:tcW w:w="3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8E1566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Menandai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seluruh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perubahan</w:t>
            </w:r>
            <w:proofErr w:type="spellEnd"/>
            <w:r>
              <w:rPr>
                <w:rFonts w:cs="Carlito"/>
                <w:sz w:val="18"/>
              </w:rPr>
              <w:t xml:space="preserve"> di folder </w:t>
            </w:r>
            <w:proofErr w:type="spellStart"/>
            <w:r>
              <w:rPr>
                <w:rFonts w:cs="Carlito"/>
                <w:sz w:val="18"/>
              </w:rPr>
              <w:t>ini</w:t>
            </w:r>
            <w:proofErr w:type="spellEnd"/>
            <w:r>
              <w:rPr>
                <w:rFonts w:cs="Carlito"/>
                <w:sz w:val="18"/>
              </w:rPr>
              <w:t xml:space="preserve">, </w:t>
            </w:r>
            <w:proofErr w:type="spellStart"/>
            <w:r>
              <w:rPr>
                <w:rFonts w:cs="Carlito"/>
                <w:sz w:val="18"/>
              </w:rPr>
              <w:t>kecuali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ada</w:t>
            </w:r>
            <w:proofErr w:type="spellEnd"/>
            <w:r>
              <w:rPr>
                <w:rFonts w:cs="Carlito"/>
                <w:sz w:val="18"/>
              </w:rPr>
              <w:t xml:space="preserve"> di .</w:t>
            </w:r>
            <w:proofErr w:type="spellStart"/>
            <w:r>
              <w:rPr>
                <w:rFonts w:cs="Carlito"/>
                <w:sz w:val="18"/>
              </w:rPr>
              <w:t>gitignore</w:t>
            </w:r>
            <w:proofErr w:type="spellEnd"/>
          </w:p>
        </w:tc>
        <w:tc>
          <w:tcPr>
            <w:tcW w:w="34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7BBD1B4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Setiap</w:t>
            </w:r>
            <w:proofErr w:type="spellEnd"/>
            <w:r>
              <w:rPr>
                <w:rFonts w:cs="Carlito"/>
                <w:sz w:val="18"/>
              </w:rPr>
              <w:t xml:space="preserve"> kali </w:t>
            </w:r>
            <w:proofErr w:type="spellStart"/>
            <w:r>
              <w:rPr>
                <w:rFonts w:cs="Carlito"/>
                <w:sz w:val="18"/>
              </w:rPr>
              <w:t>selesai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lembar</w:t>
            </w:r>
            <w:proofErr w:type="spellEnd"/>
          </w:p>
        </w:tc>
      </w:tr>
      <w:tr w:rsidR="00AB0343" w14:paraId="0CC5285C" w14:textId="77777777">
        <w:trPr>
          <w:cantSplit/>
          <w:trHeight w:val="311"/>
          <w:jc w:val="center"/>
        </w:trPr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803CB2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git commit -m "</w:t>
            </w:r>
            <w:proofErr w:type="spellStart"/>
            <w:r>
              <w:rPr>
                <w:rFonts w:cs="Carlito"/>
                <w:sz w:val="18"/>
              </w:rPr>
              <w:t>pesan</w:t>
            </w:r>
            <w:proofErr w:type="spellEnd"/>
            <w:r>
              <w:rPr>
                <w:rFonts w:cs="Carlito"/>
                <w:sz w:val="18"/>
              </w:rPr>
              <w:t>"</w:t>
            </w:r>
          </w:p>
        </w:tc>
        <w:tc>
          <w:tcPr>
            <w:tcW w:w="3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A5348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Menyimpan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perubahan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itu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sebagai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satu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riwayat</w:t>
            </w:r>
            <w:proofErr w:type="spellEnd"/>
          </w:p>
        </w:tc>
        <w:tc>
          <w:tcPr>
            <w:tcW w:w="34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26DD2445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Langsung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setelah</w:t>
            </w:r>
            <w:proofErr w:type="spellEnd"/>
            <w:r>
              <w:rPr>
                <w:rFonts w:cs="Carlito"/>
                <w:sz w:val="18"/>
              </w:rPr>
              <w:t xml:space="preserve"> git add</w:t>
            </w:r>
          </w:p>
        </w:tc>
      </w:tr>
      <w:tr w:rsidR="00AB0343" w14:paraId="5FBA7785" w14:textId="77777777">
        <w:trPr>
          <w:cantSplit/>
          <w:trHeight w:val="311"/>
          <w:jc w:val="center"/>
        </w:trPr>
        <w:tc>
          <w:tcPr>
            <w:tcW w:w="25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2AA1B3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8"/>
              </w:rPr>
              <w:t>git status</w:t>
            </w:r>
          </w:p>
        </w:tc>
        <w:tc>
          <w:tcPr>
            <w:tcW w:w="30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52E356B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Menampilkan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apa</w:t>
            </w:r>
            <w:proofErr w:type="spellEnd"/>
            <w:r>
              <w:rPr>
                <w:rFonts w:cs="Carlito"/>
                <w:sz w:val="18"/>
              </w:rPr>
              <w:t xml:space="preserve"> yang </w:t>
            </w:r>
            <w:proofErr w:type="spellStart"/>
            <w:r>
              <w:rPr>
                <w:rFonts w:cs="Carlito"/>
                <w:sz w:val="18"/>
              </w:rPr>
              <w:t>akan</w:t>
            </w:r>
            <w:proofErr w:type="spellEnd"/>
            <w:r>
              <w:rPr>
                <w:rFonts w:cs="Carlito"/>
                <w:sz w:val="18"/>
              </w:rPr>
              <w:t xml:space="preserve"> </w:t>
            </w:r>
            <w:proofErr w:type="spellStart"/>
            <w:r>
              <w:rPr>
                <w:rFonts w:cs="Carlito"/>
                <w:sz w:val="18"/>
              </w:rPr>
              <w:t>disimpan</w:t>
            </w:r>
            <w:proofErr w:type="spellEnd"/>
          </w:p>
        </w:tc>
        <w:tc>
          <w:tcPr>
            <w:tcW w:w="34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68176E0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8"/>
              </w:rPr>
              <w:t>Sebelum</w:t>
            </w:r>
            <w:proofErr w:type="spellEnd"/>
            <w:r>
              <w:rPr>
                <w:rFonts w:cs="Carlito"/>
                <w:sz w:val="18"/>
              </w:rPr>
              <w:t xml:space="preserve"> commit </w:t>
            </w:r>
            <w:proofErr w:type="spellStart"/>
            <w:r>
              <w:rPr>
                <w:rFonts w:cs="Carlito"/>
                <w:sz w:val="18"/>
              </w:rPr>
              <w:t>pertama</w:t>
            </w:r>
            <w:proofErr w:type="spellEnd"/>
          </w:p>
        </w:tc>
      </w:tr>
    </w:tbl>
    <w:p w14:paraId="0F8804CF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AB0343" w14:paraId="0ED8A8E1" w14:textId="77777777">
        <w:tc>
          <w:tcPr>
            <w:tcW w:w="9751" w:type="dxa"/>
            <w:tcBorders>
              <w:top w:val="single" w:sz="8" w:space="0" w:color="9BB4E0"/>
              <w:left w:val="single" w:sz="8" w:space="0" w:color="9BB4E0"/>
              <w:bottom w:val="single" w:sz="8" w:space="0" w:color="9BB4E0"/>
              <w:right w:val="single" w:sz="8" w:space="0" w:color="9BB4E0"/>
            </w:tcBorders>
            <w:shd w:val="clear" w:color="auto" w:fill="F0F4FF"/>
          </w:tcPr>
          <w:p w14:paraId="702D245B" w14:textId="77777777" w:rsidR="00AB0343" w:rsidRDefault="00000000">
            <w:pPr>
              <w:spacing w:after="0"/>
            </w:pPr>
            <w:proofErr w:type="spellStart"/>
            <w:r>
              <w:rPr>
                <w:rFonts w:cs="Carlito"/>
                <w:b/>
                <w:color w:val="003796"/>
                <w:sz w:val="20"/>
              </w:rPr>
              <w:t>Titik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pada git add . 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Titik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berarti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"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seluruh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di folder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ini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". 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Berkat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.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gitignore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,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node_modules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/ dan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dist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/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ikut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meskipun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titik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itu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003796"/>
                <w:sz w:val="20"/>
              </w:rPr>
              <w:t>dipakai</w:t>
            </w:r>
            <w:proofErr w:type="spellEnd"/>
            <w:r>
              <w:rPr>
                <w:rFonts w:cs="Carlito"/>
                <w:b/>
                <w:color w:val="003796"/>
                <w:sz w:val="20"/>
              </w:rPr>
              <w:t>.</w:t>
            </w:r>
          </w:p>
        </w:tc>
      </w:tr>
    </w:tbl>
    <w:p w14:paraId="28D36FEB" w14:textId="77777777" w:rsidR="00AB0343" w:rsidRDefault="00AB0343">
      <w:pPr>
        <w:spacing w:after="60"/>
      </w:pPr>
    </w:p>
    <w:p w14:paraId="52795C58" w14:textId="77777777" w:rsidR="00AB0343" w:rsidRDefault="00000000">
      <w:pPr>
        <w:keepNext/>
        <w:spacing w:before="160" w:after="60"/>
      </w:pPr>
      <w:proofErr w:type="spellStart"/>
      <w:r>
        <w:rPr>
          <w:rFonts w:cs="Carlito"/>
          <w:b/>
          <w:color w:val="003796"/>
        </w:rPr>
        <w:t>Berapa</w:t>
      </w:r>
      <w:proofErr w:type="spellEnd"/>
      <w:r>
        <w:rPr>
          <w:rFonts w:cs="Carlito"/>
          <w:b/>
          <w:color w:val="003796"/>
        </w:rPr>
        <w:t xml:space="preserve"> kali </w:t>
      </w:r>
      <w:proofErr w:type="spellStart"/>
      <w:r>
        <w:rPr>
          <w:rFonts w:cs="Carlito"/>
          <w:b/>
          <w:color w:val="003796"/>
        </w:rPr>
        <w:t>harus</w:t>
      </w:r>
      <w:proofErr w:type="spellEnd"/>
      <w:r>
        <w:rPr>
          <w:rFonts w:cs="Carlito"/>
          <w:b/>
          <w:color w:val="003796"/>
        </w:rPr>
        <w:t xml:space="preserve"> </w:t>
      </w:r>
      <w:proofErr w:type="spellStart"/>
      <w:r>
        <w:rPr>
          <w:rFonts w:cs="Carlito"/>
          <w:b/>
          <w:color w:val="003796"/>
        </w:rPr>
        <w:t>menyimpan</w:t>
      </w:r>
      <w:proofErr w:type="spellEnd"/>
      <w:r>
        <w:rPr>
          <w:rFonts w:cs="Carlito"/>
          <w:b/>
          <w:color w:val="003796"/>
        </w:rPr>
        <w:t>?</w:t>
      </w:r>
    </w:p>
    <w:p w14:paraId="14D86ADF" w14:textId="77777777" w:rsidR="00AB0343" w:rsidRDefault="00000000">
      <w:r>
        <w:rPr>
          <w:rFonts w:cs="Carlito"/>
          <w:sz w:val="20"/>
        </w:rPr>
        <w:t xml:space="preserve">Tidak </w:t>
      </w:r>
      <w:proofErr w:type="spellStart"/>
      <w:r>
        <w:rPr>
          <w:rFonts w:cs="Carlito"/>
          <w:sz w:val="20"/>
        </w:rPr>
        <w:t>ada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angka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benar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tetapi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patokannya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begini</w:t>
      </w:r>
      <w:proofErr w:type="spellEnd"/>
      <w:r>
        <w:rPr>
          <w:rFonts w:cs="Carlito"/>
          <w:sz w:val="20"/>
        </w:rPr>
        <w:t xml:space="preserve">: </w:t>
      </w:r>
      <w:proofErr w:type="spellStart"/>
      <w:r>
        <w:rPr>
          <w:rFonts w:cs="Carlito"/>
          <w:sz w:val="20"/>
        </w:rPr>
        <w:t>bila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sudah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menyelesaikan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satu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hal</w:t>
      </w:r>
      <w:proofErr w:type="spellEnd"/>
      <w:r>
        <w:rPr>
          <w:rFonts w:cs="Carlito"/>
          <w:sz w:val="20"/>
        </w:rPr>
        <w:t xml:space="preserve"> yang </w:t>
      </w:r>
      <w:proofErr w:type="spellStart"/>
      <w:r>
        <w:rPr>
          <w:rFonts w:cs="Carlito"/>
          <w:sz w:val="20"/>
        </w:rPr>
        <w:t>berarti</w:t>
      </w:r>
      <w:proofErr w:type="spellEnd"/>
      <w:r>
        <w:rPr>
          <w:rFonts w:cs="Carlito"/>
          <w:sz w:val="20"/>
        </w:rPr>
        <w:t xml:space="preserve"> dan </w:t>
      </w:r>
      <w:proofErr w:type="spellStart"/>
      <w:r>
        <w:rPr>
          <w:rFonts w:cs="Carlito"/>
          <w:sz w:val="20"/>
        </w:rPr>
        <w:t>bisa</w:t>
      </w:r>
      <w:proofErr w:type="spellEnd"/>
      <w:r>
        <w:rPr>
          <w:rFonts w:cs="Carlito"/>
          <w:sz w:val="20"/>
        </w:rPr>
        <w:t xml:space="preserve"> Anda </w:t>
      </w:r>
      <w:proofErr w:type="spellStart"/>
      <w:r>
        <w:rPr>
          <w:rFonts w:cs="Carlito"/>
          <w:sz w:val="20"/>
        </w:rPr>
        <w:t>jelaskan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simpanlah</w:t>
      </w:r>
      <w:proofErr w:type="spellEnd"/>
      <w:r>
        <w:rPr>
          <w:rFonts w:cs="Carlito"/>
          <w:sz w:val="20"/>
        </w:rPr>
        <w:t xml:space="preserve">. Pada </w:t>
      </w:r>
      <w:proofErr w:type="spellStart"/>
      <w:r>
        <w:rPr>
          <w:rFonts w:cs="Carlito"/>
          <w:sz w:val="20"/>
        </w:rPr>
        <w:t>pertemuan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ini</w:t>
      </w:r>
      <w:proofErr w:type="spellEnd"/>
      <w:r>
        <w:rPr>
          <w:rFonts w:cs="Carlito"/>
          <w:sz w:val="20"/>
        </w:rPr>
        <w:t xml:space="preserve"> minimal </w:t>
      </w:r>
      <w:proofErr w:type="spellStart"/>
      <w:r>
        <w:rPr>
          <w:rFonts w:cs="Carlito"/>
          <w:sz w:val="20"/>
        </w:rPr>
        <w:t>tiga</w:t>
      </w:r>
      <w:proofErr w:type="spellEnd"/>
      <w:r>
        <w:rPr>
          <w:rFonts w:cs="Carlito"/>
          <w:sz w:val="20"/>
        </w:rPr>
        <w:t xml:space="preserve"> kali: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proyek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berjalan</w:t>
      </w:r>
      <w:proofErr w:type="spellEnd"/>
      <w:r>
        <w:rPr>
          <w:rFonts w:cs="Carlito"/>
          <w:sz w:val="20"/>
        </w:rPr>
        <w:t xml:space="preserve">,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empat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komponen</w:t>
      </w:r>
      <w:proofErr w:type="spellEnd"/>
      <w:r>
        <w:rPr>
          <w:rFonts w:cs="Carlito"/>
          <w:sz w:val="20"/>
        </w:rPr>
        <w:t xml:space="preserve"> </w:t>
      </w:r>
      <w:proofErr w:type="spellStart"/>
      <w:r>
        <w:rPr>
          <w:rFonts w:cs="Carlito"/>
          <w:sz w:val="20"/>
        </w:rPr>
        <w:t>tersusun</w:t>
      </w:r>
      <w:proofErr w:type="spellEnd"/>
      <w:r>
        <w:rPr>
          <w:rFonts w:cs="Carlito"/>
          <w:sz w:val="20"/>
        </w:rPr>
        <w:t xml:space="preserve">, dan </w:t>
      </w:r>
      <w:proofErr w:type="spellStart"/>
      <w:r>
        <w:rPr>
          <w:rFonts w:cs="Carlito"/>
          <w:sz w:val="20"/>
        </w:rPr>
        <w:t>setelah</w:t>
      </w:r>
      <w:proofErr w:type="spellEnd"/>
      <w:r>
        <w:rPr>
          <w:rFonts w:cs="Carlito"/>
          <w:sz w:val="20"/>
        </w:rPr>
        <w:t xml:space="preserve"> build </w:t>
      </w:r>
      <w:proofErr w:type="spellStart"/>
      <w:r>
        <w:rPr>
          <w:rFonts w:cs="Carlito"/>
          <w:sz w:val="20"/>
        </w:rPr>
        <w:t>berhasil</w:t>
      </w:r>
      <w:proofErr w:type="spellEnd"/>
      <w:r>
        <w:rPr>
          <w:rFonts w:cs="Carlito"/>
          <w:sz w:val="20"/>
        </w:rPr>
        <w:t>.</w:t>
      </w:r>
    </w:p>
    <w:tbl>
      <w:tblPr>
        <w:tblW w:w="9751" w:type="dxa"/>
        <w:jc w:val="center"/>
        <w:tblLayout w:type="fixed"/>
        <w:tblLook w:val="04A0" w:firstRow="1" w:lastRow="0" w:firstColumn="1" w:lastColumn="0" w:noHBand="0" w:noVBand="1"/>
      </w:tblPr>
      <w:tblGrid>
        <w:gridCol w:w="2900"/>
        <w:gridCol w:w="6851"/>
      </w:tblGrid>
      <w:tr w:rsidR="00AB0343" w14:paraId="4688830A" w14:textId="77777777">
        <w:trPr>
          <w:cantSplit/>
          <w:tblHeader/>
          <w:jc w:val="center"/>
        </w:trPr>
        <w:tc>
          <w:tcPr>
            <w:tcW w:w="2900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4D88AAC1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Kalau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ini</w:t>
            </w:r>
            <w:proofErr w:type="spellEnd"/>
            <w:r>
              <w:rPr>
                <w:rFonts w:cs="Carlito"/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terjadi</w:t>
            </w:r>
            <w:proofErr w:type="spellEnd"/>
          </w:p>
        </w:tc>
        <w:tc>
          <w:tcPr>
            <w:tcW w:w="6851" w:type="dxa"/>
            <w:tcBorders>
              <w:top w:val="single" w:sz="4" w:space="0" w:color="003796"/>
              <w:left w:val="single" w:sz="4" w:space="0" w:color="003796"/>
              <w:bottom w:val="single" w:sz="4" w:space="0" w:color="003796"/>
              <w:right w:val="single" w:sz="4" w:space="0" w:color="003796"/>
            </w:tcBorders>
            <w:shd w:val="clear" w:color="auto" w:fill="003796"/>
          </w:tcPr>
          <w:p w14:paraId="0F0B7B5E" w14:textId="77777777" w:rsidR="00AB0343" w:rsidRDefault="00000000">
            <w:pPr>
              <w:spacing w:before="20" w:after="20"/>
            </w:pPr>
            <w:r>
              <w:rPr>
                <w:rFonts w:cs="Carlito"/>
                <w:b/>
                <w:color w:val="FFFFFF"/>
                <w:sz w:val="19"/>
              </w:rPr>
              <w:t xml:space="preserve">Yang Anda </w:t>
            </w:r>
            <w:proofErr w:type="spellStart"/>
            <w:r>
              <w:rPr>
                <w:rFonts w:cs="Carlito"/>
                <w:b/>
                <w:color w:val="FFFFFF"/>
                <w:sz w:val="19"/>
              </w:rPr>
              <w:t>lakukan</w:t>
            </w:r>
            <w:proofErr w:type="spellEnd"/>
          </w:p>
        </w:tc>
      </w:tr>
      <w:tr w:rsidR="00AB0343" w14:paraId="0B6422EA" w14:textId="77777777">
        <w:trPr>
          <w:cantSplit/>
          <w:trHeight w:val="198"/>
          <w:jc w:val="center"/>
        </w:trPr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E17F1D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menulis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banyak</w:t>
            </w:r>
            <w:proofErr w:type="spellEnd"/>
            <w:r>
              <w:rPr>
                <w:rFonts w:cs="Carlito"/>
                <w:sz w:val="19"/>
              </w:rPr>
              <w:t xml:space="preserve">, </w:t>
            </w:r>
            <w:proofErr w:type="spellStart"/>
            <w:r>
              <w:rPr>
                <w:rFonts w:cs="Carlito"/>
                <w:sz w:val="19"/>
              </w:rPr>
              <w:t>belum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pernah</w:t>
            </w:r>
            <w:proofErr w:type="spellEnd"/>
            <w:r>
              <w:rPr>
                <w:rFonts w:cs="Carlito"/>
                <w:sz w:val="19"/>
              </w:rPr>
              <w:t xml:space="preserve"> commit</w:t>
            </w:r>
          </w:p>
        </w:tc>
        <w:tc>
          <w:tcPr>
            <w:tcW w:w="6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7A4E14C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Simpan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sekarang</w:t>
            </w:r>
            <w:proofErr w:type="spellEnd"/>
            <w:r>
              <w:rPr>
                <w:rFonts w:cs="Carlito"/>
                <w:sz w:val="19"/>
              </w:rPr>
              <w:t xml:space="preserve"> juga</w:t>
            </w:r>
          </w:p>
        </w:tc>
      </w:tr>
      <w:tr w:rsidR="00AB0343" w14:paraId="5ED38F3B" w14:textId="77777777">
        <w:trPr>
          <w:cantSplit/>
          <w:trHeight w:val="198"/>
          <w:jc w:val="center"/>
        </w:trPr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B9C19B1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node_modules</w:t>
            </w:r>
            <w:proofErr w:type="spellEnd"/>
            <w:r>
              <w:rPr>
                <w:rFonts w:cs="Carlito"/>
                <w:sz w:val="19"/>
              </w:rPr>
              <w:t xml:space="preserve">/ </w:t>
            </w:r>
            <w:proofErr w:type="spellStart"/>
            <w:r>
              <w:rPr>
                <w:rFonts w:cs="Carlito"/>
                <w:sz w:val="19"/>
              </w:rPr>
              <w:t>terlanjur</w:t>
            </w:r>
            <w:proofErr w:type="spellEnd"/>
            <w:r>
              <w:rPr>
                <w:rFonts w:cs="Carlito"/>
                <w:sz w:val="19"/>
              </w:rPr>
              <w:t xml:space="preserve"> ter-commit</w:t>
            </w:r>
          </w:p>
        </w:tc>
        <w:tc>
          <w:tcPr>
            <w:tcW w:w="6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4E9254FF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git rm -r --cached </w:t>
            </w:r>
            <w:proofErr w:type="spellStart"/>
            <w:r>
              <w:rPr>
                <w:rFonts w:cs="Carlito"/>
                <w:sz w:val="19"/>
              </w:rPr>
              <w:t>node_modules</w:t>
            </w:r>
            <w:proofErr w:type="spellEnd"/>
            <w:r>
              <w:rPr>
                <w:rFonts w:cs="Carlito"/>
                <w:sz w:val="19"/>
              </w:rPr>
              <w:t xml:space="preserve">/, commit, </w:t>
            </w:r>
            <w:proofErr w:type="spellStart"/>
            <w:r>
              <w:rPr>
                <w:rFonts w:cs="Carlito"/>
                <w:sz w:val="19"/>
              </w:rPr>
              <w:t>lalu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abaikan</w:t>
            </w:r>
            <w:proofErr w:type="spellEnd"/>
          </w:p>
        </w:tc>
      </w:tr>
      <w:tr w:rsidR="00AB0343" w14:paraId="2DFE83DE" w14:textId="77777777">
        <w:trPr>
          <w:cantSplit/>
          <w:trHeight w:val="198"/>
          <w:jc w:val="center"/>
        </w:trPr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752AA70B" w14:textId="77777777" w:rsidR="00AB0343" w:rsidRDefault="00000000">
            <w:pPr>
              <w:spacing w:before="20" w:after="20" w:line="252" w:lineRule="auto"/>
            </w:pPr>
            <w:r>
              <w:rPr>
                <w:rFonts w:cs="Carlito"/>
                <w:sz w:val="19"/>
              </w:rPr>
              <w:t xml:space="preserve">Salah commit, </w:t>
            </w:r>
            <w:proofErr w:type="spellStart"/>
            <w:r>
              <w:rPr>
                <w:rFonts w:cs="Carlito"/>
                <w:sz w:val="19"/>
              </w:rPr>
              <w:t>belum</w:t>
            </w:r>
            <w:proofErr w:type="spellEnd"/>
            <w:r>
              <w:rPr>
                <w:rFonts w:cs="Carlito"/>
                <w:sz w:val="19"/>
              </w:rPr>
              <w:t xml:space="preserve"> push</w:t>
            </w:r>
          </w:p>
        </w:tc>
        <w:tc>
          <w:tcPr>
            <w:tcW w:w="6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0573E52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Perbaiki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lalu</w:t>
            </w:r>
            <w:proofErr w:type="spellEnd"/>
            <w:r>
              <w:rPr>
                <w:rFonts w:cs="Carlito"/>
                <w:sz w:val="19"/>
              </w:rPr>
              <w:t xml:space="preserve"> commit </w:t>
            </w:r>
            <w:proofErr w:type="spellStart"/>
            <w:r>
              <w:rPr>
                <w:rFonts w:cs="Carlito"/>
                <w:sz w:val="19"/>
              </w:rPr>
              <w:t>lagi</w:t>
            </w:r>
            <w:proofErr w:type="spellEnd"/>
            <w:r>
              <w:rPr>
                <w:rFonts w:cs="Carlito"/>
                <w:sz w:val="19"/>
              </w:rPr>
              <w:t xml:space="preserve"> — </w:t>
            </w:r>
            <w:proofErr w:type="spellStart"/>
            <w:r>
              <w:rPr>
                <w:rFonts w:cs="Carlito"/>
                <w:sz w:val="19"/>
              </w:rPr>
              <w:t>jangan</w:t>
            </w:r>
            <w:proofErr w:type="spellEnd"/>
            <w:r>
              <w:rPr>
                <w:rFonts w:cs="Carlito"/>
                <w:sz w:val="19"/>
              </w:rPr>
              <w:t xml:space="preserve"> hapus </w:t>
            </w:r>
            <w:proofErr w:type="spellStart"/>
            <w:r>
              <w:rPr>
                <w:rFonts w:cs="Carlito"/>
                <w:sz w:val="19"/>
              </w:rPr>
              <w:t>repositori</w:t>
            </w:r>
            <w:proofErr w:type="spellEnd"/>
          </w:p>
        </w:tc>
      </w:tr>
      <w:tr w:rsidR="00AB0343" w14:paraId="104954B9" w14:textId="77777777">
        <w:trPr>
          <w:cantSplit/>
          <w:trHeight w:val="198"/>
          <w:jc w:val="center"/>
        </w:trPr>
        <w:tc>
          <w:tcPr>
            <w:tcW w:w="290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18159858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Sudah</w:t>
            </w:r>
            <w:proofErr w:type="spellEnd"/>
            <w:r>
              <w:rPr>
                <w:rFonts w:cs="Carlito"/>
                <w:sz w:val="19"/>
              </w:rPr>
              <w:t xml:space="preserve"> push, </w:t>
            </w:r>
            <w:proofErr w:type="spellStart"/>
            <w:r>
              <w:rPr>
                <w:rFonts w:cs="Carlito"/>
                <w:sz w:val="19"/>
              </w:rPr>
              <w:t>lalu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menemukan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kekeliruan</w:t>
            </w:r>
            <w:proofErr w:type="spellEnd"/>
          </w:p>
        </w:tc>
        <w:tc>
          <w:tcPr>
            <w:tcW w:w="685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</w:tcPr>
          <w:p w14:paraId="0F822EC7" w14:textId="77777777" w:rsidR="00AB0343" w:rsidRDefault="00000000">
            <w:pPr>
              <w:spacing w:before="20" w:after="20" w:line="252" w:lineRule="auto"/>
            </w:pPr>
            <w:proofErr w:type="spellStart"/>
            <w:r>
              <w:rPr>
                <w:rFonts w:cs="Carlito"/>
                <w:sz w:val="19"/>
              </w:rPr>
              <w:t>Perbaiki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berkasnya</w:t>
            </w:r>
            <w:proofErr w:type="spellEnd"/>
            <w:r>
              <w:rPr>
                <w:rFonts w:cs="Carlito"/>
                <w:sz w:val="19"/>
              </w:rPr>
              <w:t xml:space="preserve"> dan commit </w:t>
            </w:r>
            <w:proofErr w:type="spellStart"/>
            <w:r>
              <w:rPr>
                <w:rFonts w:cs="Carlito"/>
                <w:sz w:val="19"/>
              </w:rPr>
              <w:t>lagi</w:t>
            </w:r>
            <w:proofErr w:type="spellEnd"/>
            <w:r>
              <w:rPr>
                <w:rFonts w:cs="Carlito"/>
                <w:sz w:val="19"/>
              </w:rPr>
              <w:t xml:space="preserve">; </w:t>
            </w:r>
            <w:proofErr w:type="spellStart"/>
            <w:r>
              <w:rPr>
                <w:rFonts w:cs="Carlito"/>
                <w:sz w:val="19"/>
              </w:rPr>
              <w:t>riwayat</w:t>
            </w:r>
            <w:proofErr w:type="spellEnd"/>
            <w:r>
              <w:rPr>
                <w:rFonts w:cs="Carlito"/>
                <w:sz w:val="19"/>
              </w:rPr>
              <w:t xml:space="preserve"> lama </w:t>
            </w:r>
            <w:proofErr w:type="spellStart"/>
            <w:r>
              <w:rPr>
                <w:rFonts w:cs="Carlito"/>
                <w:sz w:val="19"/>
              </w:rPr>
              <w:t>tidak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hilang</w:t>
            </w:r>
            <w:proofErr w:type="spellEnd"/>
            <w:r>
              <w:rPr>
                <w:rFonts w:cs="Carlito"/>
                <w:sz w:val="19"/>
              </w:rPr>
              <w:t xml:space="preserve"> dan </w:t>
            </w:r>
            <w:proofErr w:type="spellStart"/>
            <w:r>
              <w:rPr>
                <w:rFonts w:cs="Carlito"/>
                <w:sz w:val="19"/>
              </w:rPr>
              <w:t>itu</w:t>
            </w:r>
            <w:proofErr w:type="spellEnd"/>
            <w:r>
              <w:rPr>
                <w:rFonts w:cs="Carlito"/>
                <w:sz w:val="19"/>
              </w:rPr>
              <w:t xml:space="preserve"> </w:t>
            </w:r>
            <w:proofErr w:type="spellStart"/>
            <w:r>
              <w:rPr>
                <w:rFonts w:cs="Carlito"/>
                <w:sz w:val="19"/>
              </w:rPr>
              <w:t>wajar</w:t>
            </w:r>
            <w:proofErr w:type="spellEnd"/>
          </w:p>
        </w:tc>
      </w:tr>
    </w:tbl>
    <w:p w14:paraId="6843FB2C" w14:textId="77777777" w:rsidR="00AB0343" w:rsidRDefault="00AB0343">
      <w:pPr>
        <w:spacing w:after="60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51"/>
      </w:tblGrid>
      <w:tr w:rsidR="006A70FE" w14:paraId="27F0A1F9" w14:textId="77777777">
        <w:tc>
          <w:tcPr>
            <w:tcW w:w="9751" w:type="dxa"/>
            <w:tcBorders>
              <w:top w:val="single" w:sz="8" w:space="0" w:color="7BC48F"/>
              <w:left w:val="single" w:sz="8" w:space="0" w:color="7BC48F"/>
              <w:bottom w:val="single" w:sz="8" w:space="0" w:color="7BC48F"/>
              <w:right w:val="single" w:sz="8" w:space="0" w:color="7BC48F"/>
            </w:tcBorders>
            <w:shd w:val="clear" w:color="auto" w:fill="E8F5EC"/>
          </w:tcPr>
          <w:p w14:paraId="1307A925" w14:textId="77777777" w:rsidR="006A70FE" w:rsidRDefault="00000000">
            <w:pPr>
              <w:spacing w:after="0"/>
            </w:pPr>
            <w:r>
              <w:rPr>
                <w:rFonts w:cs="Carlito"/>
                <w:b/>
                <w:color w:val="1B6B3A"/>
                <w:sz w:val="20"/>
              </w:rPr>
              <w:t xml:space="preserve">Yang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bukan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jumlah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commit. 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Menyimpan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sering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membuat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Anda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bergantung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pada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berkas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satu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komputer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— dan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pekerjaan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yang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ada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di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repositori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tidak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dapat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 xml:space="preserve"> </w:t>
            </w:r>
            <w:proofErr w:type="spellStart"/>
            <w:r>
              <w:rPr>
                <w:rFonts w:cs="Carlito"/>
                <w:b/>
                <w:color w:val="1B6B3A"/>
                <w:sz w:val="20"/>
              </w:rPr>
              <w:t>dinilai</w:t>
            </w:r>
            <w:proofErr w:type="spellEnd"/>
            <w:r>
              <w:rPr>
                <w:rFonts w:cs="Carlito"/>
                <w:b/>
                <w:color w:val="1B6B3A"/>
                <w:sz w:val="20"/>
              </w:rPr>
              <w:t>.</w:t>
            </w:r>
          </w:p>
        </w:tc>
      </w:tr>
    </w:tbl>
    <w:p w14:paraId="55828368" w14:textId="77777777" w:rsidR="00AB0343" w:rsidRDefault="00AB0343">
      <w:pPr>
        <w:spacing w:after="60"/>
      </w:pPr>
    </w:p>
    <w:p w14:paraId="0AF7FE3B" w14:textId="77777777" w:rsidR="00AB0343" w:rsidRDefault="00AB0343">
      <w:pPr>
        <w:spacing w:after="60"/>
      </w:pPr>
    </w:p>
    <w:sectPr w:rsidR="00AB0343" w:rsidSect="00034616">
      <w:footerReference w:type="default" r:id="rId10"/>
      <w:pgSz w:w="11906" w:h="16838"/>
      <w:pgMar w:top="964" w:right="1077" w:bottom="907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FECFC" w14:textId="77777777" w:rsidR="007A7B49" w:rsidRDefault="007A7B49">
      <w:pPr>
        <w:spacing w:after="0" w:line="240" w:lineRule="auto"/>
      </w:pPr>
      <w:r>
        <w:separator/>
      </w:r>
    </w:p>
  </w:endnote>
  <w:endnote w:type="continuationSeparator" w:id="0">
    <w:p w14:paraId="00D6ADF4" w14:textId="77777777" w:rsidR="007A7B49" w:rsidRDefault="007A7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rlito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DEB8C" w14:textId="46C98057" w:rsidR="00AB0343" w:rsidRDefault="00000000">
    <w:pPr>
      <w:pStyle w:val="Footer"/>
      <w:jc w:val="center"/>
    </w:pPr>
    <w:r>
      <w:rPr>
        <w:rFonts w:cs="Carlito"/>
        <w:color w:val="5A6080"/>
        <w:sz w:val="15"/>
      </w:rPr>
      <w:t>PABW 2026/</w:t>
    </w:r>
    <w:proofErr w:type="gramStart"/>
    <w:r>
      <w:rPr>
        <w:rFonts w:cs="Carlito"/>
        <w:color w:val="5A6080"/>
        <w:sz w:val="15"/>
      </w:rPr>
      <w:t>2027  ·</w:t>
    </w:r>
    <w:proofErr w:type="gramEnd"/>
    <w:r>
      <w:rPr>
        <w:rFonts w:cs="Carlito"/>
        <w:color w:val="5A6080"/>
        <w:sz w:val="15"/>
      </w:rPr>
      <w:t xml:space="preserve">  </w:t>
    </w:r>
    <w:proofErr w:type="spellStart"/>
    <w:r>
      <w:rPr>
        <w:rFonts w:cs="Carlito"/>
        <w:color w:val="5A6080"/>
        <w:sz w:val="15"/>
      </w:rPr>
      <w:t>Pertemuan</w:t>
    </w:r>
    <w:proofErr w:type="spellEnd"/>
    <w:r>
      <w:rPr>
        <w:rFonts w:cs="Carlito"/>
        <w:color w:val="5A6080"/>
        <w:sz w:val="15"/>
      </w:rPr>
      <w:t xml:space="preserve"> </w:t>
    </w:r>
    <w:proofErr w:type="gramStart"/>
    <w:r>
      <w:rPr>
        <w:rFonts w:cs="Carlito"/>
        <w:color w:val="5A6080"/>
        <w:sz w:val="15"/>
      </w:rPr>
      <w:t>12  ·</w:t>
    </w:r>
    <w:proofErr w:type="gramEnd"/>
    <w:r>
      <w:rPr>
        <w:rFonts w:cs="Carlito"/>
        <w:color w:val="5A6080"/>
        <w:sz w:val="15"/>
      </w:rPr>
      <w:t xml:space="preserve">  Build Tooling, </w:t>
    </w:r>
    <w:proofErr w:type="spellStart"/>
    <w:r>
      <w:rPr>
        <w:rFonts w:cs="Carlito"/>
        <w:color w:val="5A6080"/>
        <w:sz w:val="15"/>
      </w:rPr>
      <w:t>npm</w:t>
    </w:r>
    <w:proofErr w:type="spellEnd"/>
    <w:r>
      <w:rPr>
        <w:rFonts w:cs="Carlito"/>
        <w:color w:val="5A6080"/>
        <w:sz w:val="15"/>
      </w:rPr>
      <w:t xml:space="preserve">, dan Framework </w:t>
    </w:r>
    <w:proofErr w:type="gramStart"/>
    <w:r>
      <w:rPr>
        <w:rFonts w:cs="Carlito"/>
        <w:color w:val="5A6080"/>
        <w:sz w:val="15"/>
      </w:rPr>
      <w:t>SPA  ·</w:t>
    </w:r>
    <w:proofErr w:type="gramEnd"/>
    <w:r>
      <w:rPr>
        <w:rFonts w:cs="Carlito"/>
        <w:color w:val="5A6080"/>
        <w:sz w:val="15"/>
      </w:rPr>
      <w:t xml:space="preserve">  Universitas Islam </w:t>
    </w:r>
    <w:proofErr w:type="gramStart"/>
    <w:r>
      <w:rPr>
        <w:rFonts w:cs="Carlito"/>
        <w:color w:val="5A6080"/>
        <w:sz w:val="15"/>
      </w:rPr>
      <w:t>Indonesia  ·</w:t>
    </w:r>
    <w:proofErr w:type="gramEnd"/>
    <w:r>
      <w:rPr>
        <w:rFonts w:cs="Carlito"/>
        <w:color w:val="5A6080"/>
        <w:sz w:val="15"/>
      </w:rPr>
      <w:t xml:space="preserve">  halaman</w:t>
    </w:r>
    <w:r>
      <w:fldChar w:fldCharType="begin"/>
    </w:r>
    <w:r>
      <w:instrText>PAGE</w:instrText>
    </w:r>
    <w:r>
      <w:fldChar w:fldCharType="separate"/>
    </w:r>
    <w:r w:rsidR="004E5F7F">
      <w:rPr>
        <w:noProof/>
      </w:rPr>
      <w:t>1</w:t>
    </w:r>
    <w:r>
      <w:rPr>
        <w:color w:val="5A6080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3FD9E" w14:textId="77777777" w:rsidR="007A7B49" w:rsidRDefault="007A7B49">
      <w:pPr>
        <w:spacing w:after="0" w:line="240" w:lineRule="auto"/>
      </w:pPr>
      <w:r>
        <w:separator/>
      </w:r>
    </w:p>
  </w:footnote>
  <w:footnote w:type="continuationSeparator" w:id="0">
    <w:p w14:paraId="596B5F8D" w14:textId="77777777" w:rsidR="007A7B49" w:rsidRDefault="007A7B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74787B"/>
    <w:multiLevelType w:val="hybridMultilevel"/>
    <w:tmpl w:val="C7EC2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56478A"/>
    <w:multiLevelType w:val="hybridMultilevel"/>
    <w:tmpl w:val="9C5C08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0407405">
    <w:abstractNumId w:val="8"/>
  </w:num>
  <w:num w:numId="2" w16cid:durableId="1462575357">
    <w:abstractNumId w:val="6"/>
  </w:num>
  <w:num w:numId="3" w16cid:durableId="808396428">
    <w:abstractNumId w:val="5"/>
  </w:num>
  <w:num w:numId="4" w16cid:durableId="857474613">
    <w:abstractNumId w:val="4"/>
  </w:num>
  <w:num w:numId="5" w16cid:durableId="200630995">
    <w:abstractNumId w:val="7"/>
  </w:num>
  <w:num w:numId="6" w16cid:durableId="616639344">
    <w:abstractNumId w:val="3"/>
  </w:num>
  <w:num w:numId="7" w16cid:durableId="1989046881">
    <w:abstractNumId w:val="2"/>
  </w:num>
  <w:num w:numId="8" w16cid:durableId="1092702800">
    <w:abstractNumId w:val="1"/>
  </w:num>
  <w:num w:numId="9" w16cid:durableId="154732431">
    <w:abstractNumId w:val="0"/>
  </w:num>
  <w:num w:numId="10" w16cid:durableId="1608346070">
    <w:abstractNumId w:val="9"/>
  </w:num>
  <w:num w:numId="11" w16cid:durableId="11714567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72E6"/>
    <w:rsid w:val="0015074B"/>
    <w:rsid w:val="001A4686"/>
    <w:rsid w:val="0029639D"/>
    <w:rsid w:val="00316093"/>
    <w:rsid w:val="00326F90"/>
    <w:rsid w:val="00424918"/>
    <w:rsid w:val="004E5F7F"/>
    <w:rsid w:val="005413E1"/>
    <w:rsid w:val="005861F5"/>
    <w:rsid w:val="005F1DEC"/>
    <w:rsid w:val="006074E6"/>
    <w:rsid w:val="006A70FE"/>
    <w:rsid w:val="006E75CD"/>
    <w:rsid w:val="00762B3A"/>
    <w:rsid w:val="007A7B49"/>
    <w:rsid w:val="00974E2D"/>
    <w:rsid w:val="00976C23"/>
    <w:rsid w:val="00AA1D8D"/>
    <w:rsid w:val="00AB0343"/>
    <w:rsid w:val="00B47730"/>
    <w:rsid w:val="00BA7FB8"/>
    <w:rsid w:val="00CB0664"/>
    <w:rsid w:val="00CE69CC"/>
    <w:rsid w:val="00D16F9B"/>
    <w:rsid w:val="00E36217"/>
    <w:rsid w:val="00F537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92CC62"/>
  <w14:defaultImageDpi w14:val="300"/>
  <w15:docId w15:val="{C52AB7C9-3FB7-D644-9BE3-F166F1C7B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rlito" w:eastAsia="Carlito" w:hAnsi="Carlito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21</Pages>
  <Words>4927</Words>
  <Characters>28087</Characters>
  <Application>Microsoft Office Word</Application>
  <DocSecurity>0</DocSecurity>
  <Lines>234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Worksheet PABW Pertemuan 12 — Build Tooling, npm, dan Framework SPA</vt:lpstr>
    </vt:vector>
  </TitlesOfParts>
  <Manager/>
  <Company/>
  <LinksUpToDate>false</LinksUpToDate>
  <CharactersWithSpaces>32949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PABW Pertemuan 12 — Build Tooling, npm, dan Framework SPA</dc:title>
  <dc:subject>PABW SIF302 2026/2027 · Pertemuan 12 · npm, Vite, dan komponen Vue</dc:subject>
  <dc:creator>Dr. Feri Wijayanto, S.T., M.T.</dc:creator>
  <cp:keywords>PABW; SIF302; worksheet; npm; Vite; Vue; UII</cp:keywords>
  <dc:description/>
  <cp:lastModifiedBy>DIAN KRISNA RUSMAYANTI</cp:lastModifiedBy>
  <cp:revision>12</cp:revision>
  <dcterms:created xsi:type="dcterms:W3CDTF">2013-12-23T23:15:00Z</dcterms:created>
  <dcterms:modified xsi:type="dcterms:W3CDTF">2026-10-22T06:08:00Z</dcterms:modified>
  <cp:category>Lembar kerja mahasiswa</cp:category>
</cp:coreProperties>
</file>